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56BDE" w14:textId="77777777" w:rsidR="00654F93" w:rsidRPr="00990F07" w:rsidRDefault="00000000">
      <w:pPr>
        <w:rPr>
          <w:lang w:val="de-DE"/>
        </w:rPr>
      </w:pPr>
      <w:r w:rsidRPr="00990F07">
        <w:rPr>
          <w:b/>
          <w:sz w:val="40"/>
          <w:lang w:val="de-DE"/>
        </w:rPr>
        <w:t>VivaMed – Programmierplan &amp; ToDo (zusammengeführt)</w:t>
      </w:r>
    </w:p>
    <w:p w14:paraId="3F37D2EE" w14:textId="77777777" w:rsidR="00654F93" w:rsidRPr="00990F07" w:rsidRDefault="00000000">
      <w:pPr>
        <w:rPr>
          <w:lang w:val="de-DE"/>
        </w:rPr>
      </w:pPr>
      <w:r>
        <w:t>Stand: 28.12.2025 (aktualisiert inkl. UI/Design-System „Pastellwelten“ + Premium-Komponenten)</w:t>
      </w:r>
    </w:p>
    <w:p w14:paraId="5BA3BF8A" w14:textId="77777777" w:rsidR="00654F93" w:rsidRPr="00990F07" w:rsidRDefault="00000000">
      <w:pPr>
        <w:rPr>
          <w:lang w:val="de-DE"/>
        </w:rPr>
      </w:pPr>
      <w:r w:rsidRPr="00990F07">
        <w:rPr>
          <w:sz w:val="20"/>
          <w:lang w:val="de-DE"/>
        </w:rPr>
        <w:t xml:space="preserve">Legende: ✅ umgesetzt   </w:t>
      </w:r>
      <w:r>
        <w:rPr>
          <w:sz w:val="20"/>
        </w:rPr>
        <w:t>🟡</w:t>
      </w:r>
      <w:r w:rsidRPr="00990F07">
        <w:rPr>
          <w:sz w:val="20"/>
          <w:lang w:val="de-DE"/>
        </w:rPr>
        <w:t xml:space="preserve"> teilweise / V1   </w:t>
      </w:r>
      <w:r>
        <w:rPr>
          <w:sz w:val="20"/>
        </w:rPr>
        <w:t>⬜</w:t>
      </w:r>
      <w:r w:rsidRPr="00990F07">
        <w:rPr>
          <w:sz w:val="20"/>
          <w:lang w:val="de-DE"/>
        </w:rPr>
        <w:t xml:space="preserve"> offen</w:t>
      </w:r>
    </w:p>
    <w:p w14:paraId="33F80220" w14:textId="77777777" w:rsidR="00654F93" w:rsidRPr="00990F07" w:rsidRDefault="00654F93">
      <w:pPr>
        <w:rPr>
          <w:lang w:val="de-DE"/>
        </w:rPr>
      </w:pPr>
    </w:p>
    <w:p w14:paraId="4C765C2B" w14:textId="77777777" w:rsidR="00654F93" w:rsidRPr="00990F07" w:rsidRDefault="00000000">
      <w:pPr>
        <w:pStyle w:val="berschrift1"/>
        <w:rPr>
          <w:lang w:val="de-DE"/>
        </w:rPr>
      </w:pPr>
      <w:r w:rsidRPr="00990F07">
        <w:rPr>
          <w:lang w:val="de-DE"/>
        </w:rPr>
        <w:t>0) Snapshot – wo wir gerade stehen</w:t>
      </w:r>
    </w:p>
    <w:p w14:paraId="73BAAF97" w14:textId="77777777" w:rsidR="00654F93" w:rsidRPr="00990F07" w:rsidRDefault="00000000">
      <w:pPr>
        <w:rPr>
          <w:lang w:val="de-DE"/>
        </w:rPr>
      </w:pPr>
      <w:r w:rsidRPr="00990F07">
        <w:rPr>
          <w:lang w:val="de-DE"/>
        </w:rPr>
        <w:t>VivaMed hat jetzt eine funktionierende Core-Loop: Home (Coach) → Simulation → Feedback → Drills → Training/DrillPlayer → Progress/Plan. Der Plan ist adaptiv (Fokus-Skill, empfohlene Difficulty/Prüferprofil) und läuft komplett lokal.</w:t>
      </w:r>
    </w:p>
    <w:p w14:paraId="5BEF291E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Home als Coach: „10-Minuten-Plan“ (Fall + Drill), inkl. Neu-Würfeln und Plan-Shortcut</w:t>
      </w:r>
    </w:p>
    <w:p w14:paraId="01094815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Simulation: Phasen, Timer, Difficulty-basierte Unterbrechungen, Voice-Modus (TTS), Prüferprofile sichtbar</w:t>
      </w:r>
    </w:p>
    <w:p w14:paraId="5C1EFB7C" w14:textId="77777777" w:rsidR="00654F93" w:rsidRDefault="00000000">
      <w:pPr>
        <w:pStyle w:val="Aufzhlungszeichen"/>
      </w:pPr>
      <w:r>
        <w:t>✅ Examiner-Engine: Follow-ups (Checkliste + Format), Eskalation (Level 1–3), Profil-Styling</w:t>
      </w:r>
    </w:p>
    <w:p w14:paraId="2BA2A42F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Coach-Logic v1: typische Fehler triggern Zwischenfragen (red flags, overdiagnostics, etc.)</w:t>
      </w:r>
    </w:p>
    <w:p w14:paraId="19815FBD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Feedback: Score gesamt + pro Phase, 3 Good/3 Fix mit Beispielen, fehlende Pflichtpunkte als Checkliste, 1-Tap Drill Start</w:t>
      </w:r>
    </w:p>
    <w:p w14:paraId="1342A623" w14:textId="77777777" w:rsidR="00654F93" w:rsidRDefault="00000000">
      <w:pPr>
        <w:pStyle w:val="Aufzhlungszeichen"/>
      </w:pPr>
      <w:r>
        <w:t>✅ Speicherung lokal: Sessions (Progress) + Drills (Training) + Plan/Settings (Prüfungsdatum, Tage/Woche)</w:t>
      </w:r>
    </w:p>
    <w:p w14:paraId="7EEC4356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Training V2: Empfohlen (Fokus), Filter (Fokus/Offen/Fach), 1-Tap Drill Start, Plan-Drill wird als erledigt markiert</w:t>
      </w:r>
    </w:p>
    <w:p w14:paraId="48E0240A" w14:textId="77777777" w:rsidR="00654F93" w:rsidRPr="00990F07" w:rsidRDefault="00000000">
      <w:pPr>
        <w:pStyle w:val="Aufzhlungszeichen"/>
        <w:rPr>
          <w:lang w:val="de-DE"/>
        </w:rPr>
      </w:pPr>
      <w:r>
        <w:t>✅ Progress V2: Übersicht (Stats), Skills als Bars, Streak/Badges, Filter-Pills, letzte Sessions (lokal).</w:t>
      </w:r>
    </w:p>
    <w:p>
      <w:pPr>
        <w:pStyle w:val="Aufzhlungszeichen"/>
      </w:pPr>
      <w:r>
        <w:t>✅ UI/Design System v1: Pastellwelten je Bereich (ThemedScreen/SectionThemeContext) + Premium-Komponenten (Card/Chip/SelectField/VButton/ChatBubble).</w:t>
      </w:r>
    </w:p>
    <w:p w14:paraId="59D37FC1" w14:textId="77777777" w:rsidR="00654F93" w:rsidRPr="00990F07" w:rsidRDefault="00654F93">
      <w:pPr>
        <w:rPr>
          <w:lang w:val="de-DE"/>
        </w:rPr>
      </w:pPr>
    </w:p>
    <w:p w14:paraId="21D8ED13" w14:textId="77777777" w:rsidR="00654F93" w:rsidRPr="00990F07" w:rsidRDefault="00000000">
      <w:pPr>
        <w:pStyle w:val="berschrift1"/>
        <w:rPr>
          <w:lang w:val="de-DE"/>
        </w:rPr>
      </w:pPr>
      <w:r w:rsidRPr="00990F07">
        <w:rPr>
          <w:lang w:val="de-DE"/>
        </w:rPr>
        <w:t>1) Aktueller Stand (bereits umgesetzt)</w:t>
      </w:r>
    </w:p>
    <w:p w14:paraId="1A0BC334" w14:textId="77777777" w:rsidR="00654F93" w:rsidRPr="00990F07" w:rsidRDefault="00000000">
      <w:pPr>
        <w:pStyle w:val="berschrift2"/>
        <w:rPr>
          <w:lang w:val="de-DE"/>
        </w:rPr>
      </w:pPr>
      <w:r w:rsidRPr="00990F07">
        <w:rPr>
          <w:lang w:val="de-DE"/>
        </w:rPr>
        <w:t>1.1 Core Screens &amp; Navigation</w:t>
      </w:r>
    </w:p>
    <w:p w14:paraId="504C5870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HomeScreen: Fachrichtung, Fallwahl (inkl. Zufall), Prüfer-Ton, Schwierigkeit, Antwortmodus (Text/Voice), Prüferprofil, CTAs</w:t>
      </w:r>
    </w:p>
    <w:p w14:paraId="1BE9A385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Coach-Karte auf Home: heutiger Plan (Fall + Drill), Fokus/Profil/Difficulty, Neu-Würfeln, Plan-Shortcut</w:t>
      </w:r>
    </w:p>
    <w:p w14:paraId="6D32EF31" w14:textId="77777777" w:rsidR="00654F93" w:rsidRDefault="00000000">
      <w:pPr>
        <w:pStyle w:val="Aufzhlungszeichen"/>
      </w:pPr>
      <w:r>
        <w:t>✅ SimulationScreen: Chat-UI, Phase-Chip, Timer/Pressure, Unterbrechungen, TTS im Voice-Modus</w:t>
      </w:r>
    </w:p>
    <w:p w14:paraId="560F2EC0" w14:textId="77777777" w:rsidR="00654F93" w:rsidRDefault="00000000">
      <w:pPr>
        <w:pStyle w:val="Aufzhlungszeichen"/>
      </w:pPr>
      <w:r>
        <w:t>✅ FeedbackScreen: Debrief (Score/Phasen), Pflichtpunkte-Checkliste, Drill-Generierung &amp; 1-Tap Drill Start</w:t>
      </w:r>
    </w:p>
    <w:p w14:paraId="1F8150A5" w14:textId="77777777" w:rsidR="00654F93" w:rsidRDefault="00000000">
      <w:pPr>
        <w:pStyle w:val="Aufzhlungszeichen"/>
      </w:pPr>
      <w:r>
        <w:t>✅ TrainingScreen: Empfohlener Drill + Liste/Filter + Start in DrillPlayer</w:t>
      </w:r>
    </w:p>
    <w:p w14:paraId="3EFF9C10" w14:textId="77777777" w:rsidR="00654F93" w:rsidRDefault="00000000">
      <w:pPr>
        <w:pStyle w:val="Aufzhlungszeichen"/>
      </w:pPr>
      <w:r>
        <w:t>✅ DrillPlayerScreen: Timer (60s/2min/3min), Self-Check, „Erledigt“ (doneCount)</w:t>
      </w:r>
    </w:p>
    <w:p w14:paraId="6F12EEA5" w14:textId="77777777" w:rsidR="00654F93" w:rsidRDefault="00000000">
      <w:pPr>
        <w:pStyle w:val="Aufzhlungszeichen"/>
      </w:pPr>
      <w:r>
        <w:t>✅ ProgressScreen: Stats, Skill-Chips, Filter, letzte Sessions, Reset</w:t>
      </w:r>
    </w:p>
    <w:p w14:paraId="445A322B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PlanScreen: Prüfungsdatum/Settings, heutiger adaptiver Plan, Generalprobe-CTA (wenn &lt;= 7 Tage)</w:t>
      </w:r>
    </w:p>
    <w:p w14:paraId="534369C5" w14:textId="77777777" w:rsidR="00654F93" w:rsidRDefault="00000000">
      <w:pPr>
        <w:pStyle w:val="berschrift2"/>
      </w:pPr>
      <w:r>
        <w:lastRenderedPageBreak/>
        <w:t>1.2 Examiner- &amp; Coach-Logik</w:t>
      </w:r>
    </w:p>
    <w:p w14:paraId="5C3D95B6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Phasenfragen (Intro/DDx/Diagnostik/Management/Closing) abhängig von Schwierigkeit</w:t>
      </w:r>
    </w:p>
    <w:p w14:paraId="41A55D94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Follow-ups: checklistbasiert (fehlende Pflichtpunkte) + formatbasiert (zu lang → 3 Stichpunkte, DDx → Pro/Contra)</w:t>
      </w:r>
    </w:p>
    <w:p w14:paraId="0003D747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Eskalation: Level 1–3, danach weiter zur nächsten Phase</w:t>
      </w:r>
    </w:p>
    <w:p w14:paraId="2E667079" w14:textId="77777777" w:rsidR="00654F93" w:rsidRDefault="00000000">
      <w:pPr>
        <w:pStyle w:val="Aufzhlungszeichen"/>
      </w:pPr>
      <w:r>
        <w:t>✅ Prüferprofile: Standard/Redflag/Guidelines/Communication/Rapidfire (Styling + Timing)</w:t>
      </w:r>
    </w:p>
    <w:p w14:paraId="2AF595D8" w14:textId="77777777" w:rsidR="00654F93" w:rsidRDefault="00000000">
      <w:pPr>
        <w:pStyle w:val="Aufzhlungszeichen"/>
      </w:pPr>
      <w:r>
        <w:t>✅ Coach-Interruption v1: erkennt typische Muster (premature commitment, missing red flags, overdiagnostics, no prioritization, missing first steps, communication blindspot)</w:t>
      </w:r>
    </w:p>
    <w:p w14:paraId="2A825680" w14:textId="77777777" w:rsidR="00654F93" w:rsidRDefault="00000000">
      <w:pPr>
        <w:pStyle w:val="berschrift2"/>
      </w:pPr>
      <w:r>
        <w:t>1.3 Datenhaltung (lokal)</w:t>
      </w:r>
    </w:p>
    <w:p w14:paraId="653D3238" w14:textId="77777777" w:rsidR="00654F93" w:rsidRDefault="00000000">
      <w:pPr>
        <w:pStyle w:val="Aufzhlungszeichen"/>
      </w:pPr>
      <w:r>
        <w:t>✅ Sessions: Speicherung + Auswertung für Progress</w:t>
      </w:r>
    </w:p>
    <w:p w14:paraId="77BC7C00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Drills: Speicherung + Filter/Anzeige im Training</w:t>
      </w:r>
    </w:p>
    <w:p>
      <w:pPr/>
    </w:p>
    <w:p>
      <w:pPr>
        <w:pStyle w:val="berschrift2"/>
      </w:pPr>
      <w:r>
        <w:t>1.4 UI/Design System (Pastellwelten + Premium UI)</w:t>
      </w:r>
    </w:p>
    <w:p>
      <w:pPr/>
      <w:r>
        <w:t>Ziel: ruhige, „premium“ Optik wie CasePrep (ohne 1:1 Kopie). Pastell ist nur Atmosphäre (Screen-Background), Inhalte bleiben klar in weißen Cards. Primary CTA bleibt global orange.</w:t>
      </w:r>
    </w:p>
    <w:p>
      <w:pPr>
        <w:pStyle w:val="Aufzhlungszeichen"/>
      </w:pPr>
      <w:r>
        <w:t>✅ ThemeRegistry: src/theme/sectionTheme.ts (Bereich -&gt; Tokens: bg, bg2, tint, border).</w:t>
      </w:r>
    </w:p>
    <w:p>
      <w:pPr>
        <w:pStyle w:val="Aufzhlungszeichen"/>
      </w:pPr>
      <w:r>
        <w:t>✅ Theme-Context: src/theme/SectionThemeContext.tsx (SectionThemeProvider + useSectionTheme).</w:t>
      </w:r>
    </w:p>
    <w:p>
      <w:pPr>
        <w:pStyle w:val="Aufzhlungszeichen"/>
      </w:pPr>
      <w:r>
        <w:t>✅ Wrapper: src/components/ThemedScreen.tsx (setzt Pastell-Hintergrund/soft wash; nutzt Screen backgroundColor).</w:t>
      </w:r>
    </w:p>
    <w:p>
      <w:pPr>
        <w:pStyle w:val="Aufzhlungszeichen"/>
      </w:pPr>
      <w:r>
        <w:t>✅ Screen.tsx: unterstützt Prop backgroundColor (SafeArea/Container korrekt).</w:t>
      </w:r>
    </w:p>
    <w:p>
      <w:pPr>
        <w:pStyle w:val="Aufzhlungszeichen"/>
      </w:pPr>
      <w:r>
        <w:t>✅ Komponenten vereinheitlicht: Card (accent/padding), Chip (selected/onPress), SelectField (tinted/hint/disabled), VButton (cta/outline=soft/ghost + leftIcon), ChatBubble (premium, student tinted).</w:t>
      </w:r>
    </w:p>
    <w:p>
      <w:pPr>
        <w:pStyle w:val="Aufzhlungszeichen"/>
      </w:pPr>
      <w:r>
        <w:t>🟡 Screens auf neues UI umstellen: ProgressScreen fertig; Simulation/TrainerHub/Training Codes wurden bereitgestellt und sollten im Projekt eingefügt/validiert werden.</w:t>
      </w:r>
    </w:p>
    <w:p>
      <w:pPr>
        <w:pStyle w:val="Aufzhlungszeichen"/>
      </w:pPr>
      <w:r>
        <w:t>⬜ Restliche Screens: Home/Feedback/Plan/DrillPlayer/EKG/Röntgen/Settings konsequent auf ThemedScreen + neue Buttons/Cards bringen.</w:t>
      </w:r>
    </w:p>
    <w:p>
      <w:pPr>
        <w:pStyle w:val="Aufzhlungszeichen"/>
      </w:pPr>
      <w:r>
        <w:t>⚠️ Wichtig: Dateiname ist sectionTheme.ts (ohne „s“). Imports müssen exakt passen.</w:t>
      </w:r>
    </w:p>
    <w:p w14:paraId="14EDF281" w14:textId="77777777" w:rsidR="00654F93" w:rsidRDefault="00000000">
      <w:pPr>
        <w:pStyle w:val="Aufzhlungszeichen"/>
      </w:pPr>
      <w:r>
        <w:t>✅ Plan: Tagesplan, Drill-done-Flag, Settings (Prüfungsdatum, Tage/Woche, Wahlfach/Losfach)</w:t>
      </w:r>
    </w:p>
    <w:p w14:paraId="077D04ED" w14:textId="77777777" w:rsidR="00654F93" w:rsidRDefault="00654F93"/>
    <w:p w14:paraId="6232A534" w14:textId="77777777" w:rsidR="00654F93" w:rsidRDefault="00000000">
      <w:pPr>
        <w:pStyle w:val="berschrift1"/>
      </w:pPr>
      <w:r>
        <w:t>2) Offene Punkte – „was noch fehlt“ (aktualisiert)</w:t>
      </w:r>
    </w:p>
    <w:p w14:paraId="4BF8A311" w14:textId="77777777" w:rsidR="00654F93" w:rsidRDefault="00000000">
      <w:pPr>
        <w:pStyle w:val="berschrift2"/>
      </w:pPr>
      <w:r>
        <w:t>2.1 Positionierung &amp; Onboarding</w:t>
      </w:r>
    </w:p>
    <w:p w14:paraId="1C94A197" w14:textId="77777777" w:rsidR="00654F93" w:rsidRDefault="00000000">
      <w:pPr>
        <w:pStyle w:val="Aufzhlungszeichen"/>
      </w:pPr>
      <w:r>
        <w:t>🟡 Streak + Badges v1: Logik vorhanden; Anzeige mindestens im Progress (Feinschliff + mehr Badges + klarere Platzierung auf Home).</w:t>
      </w:r>
    </w:p>
    <w:p w14:paraId="0D07CC3D" w14:textId="77777777" w:rsidR="00654F93" w:rsidRDefault="00000000">
      <w:pPr>
        <w:pStyle w:val="Aufzhlungszeichen"/>
      </w:pPr>
      <w:r>
        <w:t>⬜ Onboarding (45 Sekunden): Fach → Prüfungsdatum → Zeitbudget → Start 1. Fall</w:t>
      </w:r>
    </w:p>
    <w:p w14:paraId="7F330457" w14:textId="77777777" w:rsidR="00654F93" w:rsidRDefault="00000000">
      <w:pPr>
        <w:pStyle w:val="Aufzhlungszeichen"/>
      </w:pPr>
      <w:r>
        <w:t>🟡 Home weniger konfig-lastig machen (Advanced Settings einklappbar; Coach-CTA dominiert)</w:t>
      </w:r>
    </w:p>
    <w:p w14:paraId="633A890C" w14:textId="77777777" w:rsidR="00654F93" w:rsidRDefault="00000000">
      <w:pPr>
        <w:pStyle w:val="berschrift2"/>
      </w:pPr>
      <w:r>
        <w:t>2.2 Core Experience (CasePrep-Parity)</w:t>
      </w:r>
    </w:p>
    <w:p w14:paraId="57A86C8C" w14:textId="77777777" w:rsidR="00654F93" w:rsidRDefault="00000000">
      <w:pPr>
        <w:pStyle w:val="Aufzhlungszeichen"/>
      </w:pPr>
      <w:r>
        <w:t>🟡 Voice-first mit eigener Aufnahme/Mic (nicht nur TTS; optional Audio-Upload/Playback im Drill)</w:t>
      </w:r>
    </w:p>
    <w:p w14:paraId="735912DE" w14:textId="77777777" w:rsidR="00654F93" w:rsidRDefault="00000000">
      <w:pPr>
        <w:pStyle w:val="Aufzhlungszeichen"/>
      </w:pPr>
      <w:r>
        <w:t>🟡 Expliziter Toggle „Zeitdruck/Unterbrechen“ (derzeit implizit über Difficulty)</w:t>
      </w:r>
    </w:p>
    <w:p w14:paraId="3B35D0F3" w14:textId="77777777" w:rsidR="00654F93" w:rsidRDefault="00000000">
      <w:pPr>
        <w:pStyle w:val="Aufzhlungszeichen"/>
      </w:pPr>
      <w:r>
        <w:t>⬜ Phase-Stepper/Anamnese als eigener geführter Schritt (optisch wie OSCE/Guide)</w:t>
      </w:r>
    </w:p>
    <w:p w14:paraId="1A9DCF53" w14:textId="77777777" w:rsidR="00654F93" w:rsidRDefault="00000000">
      <w:pPr>
        <w:pStyle w:val="berschrift2"/>
      </w:pPr>
      <w:r>
        <w:t>2.3 Feedback &amp; Scoring</w:t>
      </w:r>
    </w:p>
    <w:p w14:paraId="33275CD9" w14:textId="77777777" w:rsidR="00654F93" w:rsidRDefault="00000000">
      <w:pPr>
        <w:pStyle w:val="Aufzhlungszeichen"/>
      </w:pPr>
      <w:r>
        <w:t>🟡 Scoring-Rubrik trennen: Struktur / Red Flags / Priorisierung / Kommunikation / Management (statt nur Keywords)</w:t>
      </w:r>
    </w:p>
    <w:p w14:paraId="0821C56E" w14:textId="77777777" w:rsidR="00654F93" w:rsidRDefault="00000000">
      <w:pPr>
        <w:pStyle w:val="Aufzhlungszeichen"/>
      </w:pPr>
      <w:r>
        <w:t>🟡 Checklisten-Engine: Intent-Matching (V2) + manuelles Override/„als gelernt markieren“ (persistente Checkliste)</w:t>
      </w:r>
    </w:p>
    <w:p w14:paraId="129FC336" w14:textId="77777777" w:rsidR="00654F93" w:rsidRDefault="00000000">
      <w:pPr>
        <w:pStyle w:val="Aufzhlungszeichen"/>
      </w:pPr>
      <w:r>
        <w:t>⬜ „Fehler melden“ direkt aus Debrief pro Fall/Item</w:t>
      </w:r>
    </w:p>
    <w:p w14:paraId="1610B594" w14:textId="77777777" w:rsidR="00654F93" w:rsidRDefault="00000000">
      <w:pPr>
        <w:pStyle w:val="berschrift2"/>
      </w:pPr>
      <w:r>
        <w:t>2.4 Retention (Premium-Gefühl)</w:t>
      </w:r>
    </w:p>
    <w:p w14:paraId="1A12A2C5" w14:textId="77777777" w:rsidR="00654F93" w:rsidRDefault="00000000">
      <w:pPr>
        <w:pStyle w:val="Aufzhlungszeichen"/>
      </w:pPr>
      <w:r>
        <w:t>⬜ Streak (Tagesziel erfüllt: Fall + Drill) + Badges pro Skill</w:t>
      </w:r>
    </w:p>
    <w:p w14:paraId="57FB154A" w14:textId="77777777" w:rsidR="00654F93" w:rsidRDefault="00000000">
      <w:pPr>
        <w:pStyle w:val="Aufzhlungszeichen"/>
      </w:pPr>
      <w:r>
        <w:t>⬜ Kurven/Trends pro Skill (7/30 Tage) im Progress-Dashboard</w:t>
      </w:r>
    </w:p>
    <w:p w14:paraId="566C9ACA" w14:textId="77777777" w:rsidR="00654F93" w:rsidRDefault="00000000">
      <w:pPr>
        <w:pStyle w:val="Aufzhlungszeichen"/>
      </w:pPr>
      <w:r>
        <w:t>🟡 Spaced-Repetition: schwache Skills häufiger vorschlagen (Basis ist da, aber noch ohne echte Wiederholungslogik)</w:t>
      </w:r>
    </w:p>
    <w:p w14:paraId="1F7B083C" w14:textId="77777777" w:rsidR="00654F93" w:rsidRDefault="00000000">
      <w:pPr>
        <w:pStyle w:val="Aufzhlungszeichen"/>
      </w:pPr>
      <w:r>
        <w:t>⬜ Optional: Push/Reminder (Opt-in)</w:t>
      </w:r>
    </w:p>
    <w:p w14:paraId="4DF798E6" w14:textId="77777777" w:rsidR="00654F93" w:rsidRDefault="00000000">
      <w:pPr>
        <w:pStyle w:val="berschrift2"/>
      </w:pPr>
      <w:r>
        <w:lastRenderedPageBreak/>
        <w:t>2.5 Differenzierungs-Features (hard-to-copy)</w:t>
      </w:r>
    </w:p>
    <w:p w14:paraId="2EB184C0" w14:textId="77777777" w:rsidR="00654F93" w:rsidRDefault="00000000">
      <w:pPr>
        <w:pStyle w:val="Aufzhlungszeichen"/>
      </w:pPr>
      <w:r>
        <w:t>🟡 Real-Life Noise: Patient schweift ab, emotional, Medikamentenliste, Nebenkriegsschauplätze</w:t>
      </w:r>
    </w:p>
    <w:p w14:paraId="6B3E8161" w14:textId="77777777" w:rsidR="00654F93" w:rsidRDefault="00000000">
      <w:pPr>
        <w:pStyle w:val="Aufzhlungszeichen"/>
      </w:pPr>
      <w:r>
        <w:t>⬜ Protokoll-/Uni-Modus: lokale Anpassung an typische Prüferfragen/Protokolle (Moat)</w:t>
      </w:r>
    </w:p>
    <w:p w14:paraId="57F658F4" w14:textId="77777777" w:rsidR="00654F93" w:rsidRDefault="00000000">
      <w:pPr>
        <w:pStyle w:val="Aufzhlungszeichen"/>
      </w:pPr>
      <w:r>
        <w:t>⬜ Mini-EHR &amp; Dokumentationstraining: Untersuchungen anfordern → Befunde interpretieren → Übergabe/Doku (verkaufsstark)</w:t>
      </w:r>
    </w:p>
    <w:p w14:paraId="20BF6614" w14:textId="77777777" w:rsidR="00654F93" w:rsidRDefault="00000000">
      <w:pPr>
        <w:pStyle w:val="Aufzhlungszeichen"/>
      </w:pPr>
      <w:r>
        <w:t>⬜ Prüfungsstation/OSCE-Modus (Stationen rotieren, kurze Bewertung)</w:t>
      </w:r>
    </w:p>
    <w:p w14:paraId="69BBD425" w14:textId="77777777" w:rsidR="00654F93" w:rsidRDefault="00000000">
      <w:pPr>
        <w:pStyle w:val="berschrift2"/>
      </w:pPr>
      <w:r>
        <w:t>2.6 Content-Scope</w:t>
      </w:r>
    </w:p>
    <w:p w14:paraId="65C68933" w14:textId="77777777" w:rsidR="00654F93" w:rsidRDefault="00000000">
      <w:pPr>
        <w:pStyle w:val="Aufzhlungszeichen"/>
      </w:pPr>
      <w:r>
        <w:t>⬜ 20–40 A-Grade Fälle für die gewählte Wedge-Nische (Qualität vor Quantität)</w:t>
      </w:r>
    </w:p>
    <w:p w14:paraId="0C8A49BD" w14:textId="77777777" w:rsidR="00654F93" w:rsidRDefault="00000000">
      <w:pPr>
        <w:pStyle w:val="Aufzhlungszeichen"/>
      </w:pPr>
      <w:r>
        <w:t>🟡 Fallstruktur erweitern: Lernziel, Red Flags, Top-DDx, Minimum Diagnostik, Initial-Management, Stand Monat/Jahr</w:t>
      </w:r>
    </w:p>
    <w:p w14:paraId="303B93D4" w14:textId="77777777" w:rsidR="00654F93" w:rsidRDefault="00000000">
      <w:pPr>
        <w:pStyle w:val="Aufzhlungszeichen"/>
      </w:pPr>
      <w:r>
        <w:t>⬜ Model Answer (45–60s) pro Fall (Text reicht initial)</w:t>
      </w:r>
    </w:p>
    <w:p w14:paraId="78A30062" w14:textId="77777777" w:rsidR="00654F93" w:rsidRDefault="00000000">
      <w:pPr>
        <w:pStyle w:val="Aufzhlungszeichen"/>
      </w:pPr>
      <w:r>
        <w:t>⬜ Feedback-Button pro Fall + Versionierung/Changelog</w:t>
      </w:r>
    </w:p>
    <w:p w14:paraId="20529DAC" w14:textId="77777777" w:rsidR="00654F93" w:rsidRDefault="00000000">
      <w:pPr>
        <w:pStyle w:val="berschrift2"/>
      </w:pPr>
      <w:r>
        <w:t>2.7 EKG/Röntgen/Trainer-Module</w:t>
      </w:r>
    </w:p>
    <w:p>
      <w:pPr>
        <w:pStyle w:val="berschrift2"/>
      </w:pPr>
      <w:r>
        <w:t>2.10 UI/Design Konsistenz (Premium UI Rollout)</w:t>
      </w:r>
    </w:p>
    <w:p>
      <w:pPr>
        <w:pStyle w:val="Aufzhlungszeichen"/>
      </w:pPr>
      <w:r>
        <w:t>⬜ Alle Hauptscreens auf Pastellwelten umstellen: Home(home), Simulation(simulation), TrainerHub/Training/DrillPlayer(trainer), Progress(progress), Plan(home/plan).</w:t>
      </w:r>
    </w:p>
    <w:p>
      <w:pPr>
        <w:pStyle w:val="Aufzhlungszeichen"/>
      </w:pPr>
      <w:r>
        <w:t>⬜ Action-Hygiene: pro Screen max. 1 Primary CTA; Secondary als soft; Links als ghost (keine Button-Lawinen).</w:t>
      </w:r>
    </w:p>
    <w:p>
      <w:pPr>
        <w:pStyle w:val="Aufzhlungszeichen"/>
      </w:pPr>
      <w:r>
        <w:t>🟡 Premium UI Rollout: Pastellwelten + Komponenten sind da; restliche Screens konsistent umstellen (siehe 2.10).</w:t>
      </w:r>
    </w:p>
    <w:p>
      <w:pPr>
        <w:pStyle w:val="Aufzhlungszeichen"/>
      </w:pPr>
      <w:r>
        <w:t>⬜ Global: alte Chip/Pressable-Muster ersetzen durch Chip(selected/onPress).</w:t>
      </w:r>
    </w:p>
    <w:p>
      <w:pPr>
        <w:pStyle w:val="Aufzhlungszeichen"/>
      </w:pPr>
      <w:r>
        <w:t>⬜ ChatComposer/Input-Leiste „premium“ (Padding, Border, Background; optional Mic/Send-Icon später).</w:t>
      </w:r>
    </w:p>
    <w:p>
      <w:pPr>
        <w:pStyle w:val="Aufzhlungszeichen"/>
      </w:pPr>
      <w:r>
        <w:t>⬜ Typografie/Imports vereinheitlichen: keine Mischung aus ../theme und ../theme/colors, wenn ../theme nicht (mehr) gepflegt wird.</w:t>
      </w:r>
    </w:p>
    <w:p>
      <w:pPr>
        <w:pStyle w:val="Aufzhlungszeichen"/>
      </w:pPr>
      <w:r>
        <w:t>⬜ Optional später: Bottom Tabs (Home / Simulation / Trainer / Fortschritt), Settings/Credits als Icon/Screen.</w:t>
      </w:r>
    </w:p>
    <w:p w14:paraId="1C77A2E2" w14:textId="77777777" w:rsidR="00654F93" w:rsidRDefault="00000000">
      <w:pPr>
        <w:pStyle w:val="Aufzhlungszeichen"/>
      </w:pPr>
      <w:r>
        <w:t>🟡 Module/Screens sind vorbereitet – Content-Pipeline und didaktische Flows müssen finalisiert werden</w:t>
      </w:r>
    </w:p>
    <w:p w14:paraId="34B071F2" w14:textId="77777777" w:rsidR="00654F93" w:rsidRDefault="00000000">
      <w:pPr>
        <w:pStyle w:val="Aufzhlungszeichen"/>
      </w:pPr>
      <w:r>
        <w:t>⬜ Lizenz/Credits-Seite in der App + Attribution-Info pro Modul (EKG/Röntgen/Illustrationen)</w:t>
      </w:r>
    </w:p>
    <w:p w14:paraId="70103371" w14:textId="77777777" w:rsidR="00654F93" w:rsidRDefault="00000000">
      <w:pPr>
        <w:pStyle w:val="Aufzhlungszeichen"/>
      </w:pPr>
      <w:r>
        <w:t>⬜ Asset-Pipeline: ingest → thumbnails → CDN → assets_manifest.json (keine Hotlinks)</w:t>
      </w:r>
    </w:p>
    <w:p w14:paraId="389270C9" w14:textId="77777777" w:rsidR="00654F93" w:rsidRDefault="00000000">
      <w:pPr>
        <w:pStyle w:val="berschrift2"/>
      </w:pPr>
      <w:r>
        <w:t>2.8 Monetization &amp; Paywall</w:t>
      </w:r>
    </w:p>
    <w:p w14:paraId="64FD96E0" w14:textId="77777777" w:rsidR="00654F93" w:rsidRDefault="00000000">
      <w:pPr>
        <w:pStyle w:val="Aufzhlungszeichen"/>
      </w:pPr>
      <w:r>
        <w:t>⬜ Free vs Pro vs Premium definieren (Fälle/Drills/Profiles/Plan/Trainer)</w:t>
      </w:r>
    </w:p>
    <w:p w14:paraId="6F91F0A1" w14:textId="77777777" w:rsidR="00654F93" w:rsidRDefault="00000000">
      <w:pPr>
        <w:pStyle w:val="Aufzhlungszeichen"/>
      </w:pPr>
      <w:r>
        <w:t>⬜ Paywall UX + In-App Purchases + Restore Purchases</w:t>
      </w:r>
    </w:p>
    <w:p w14:paraId="4CC947D9" w14:textId="77777777" w:rsidR="00654F93" w:rsidRDefault="00000000">
      <w:pPr>
        <w:pStyle w:val="Aufzhlungszeichen"/>
      </w:pPr>
      <w:r>
        <w:t>⬜ Fair Limits (bei späterer KI): z.B. X Auswertungen/Tag</w:t>
      </w:r>
    </w:p>
    <w:p w14:paraId="60D6374E" w14:textId="77777777" w:rsidR="00654F93" w:rsidRDefault="00000000">
      <w:pPr>
        <w:pStyle w:val="Aufzhlungszeichen"/>
      </w:pPr>
      <w:r>
        <w:t>⬜ B2B: Team-/Kurs-Lizenzen + einfaches Admin-Dashboard (Revenue-Hebel)</w:t>
      </w:r>
    </w:p>
    <w:p w14:paraId="1514A59F" w14:textId="77777777" w:rsidR="00654F93" w:rsidRDefault="00000000">
      <w:pPr>
        <w:pStyle w:val="berschrift2"/>
      </w:pPr>
      <w:r>
        <w:t>2.9 Vertrauen, Safety, Recht</w:t>
      </w:r>
    </w:p>
    <w:p w14:paraId="54228905" w14:textId="77777777" w:rsidR="00654F93" w:rsidRDefault="00000000">
      <w:pPr>
        <w:pStyle w:val="Aufzhlungszeichen"/>
      </w:pPr>
      <w:r>
        <w:t>⬜ Educational Disclaimer (kein klinischer Einsatz) + Safety Copy</w:t>
      </w:r>
    </w:p>
    <w:p w14:paraId="4BEF70DD" w14:textId="77777777" w:rsidR="00654F93" w:rsidRDefault="00000000">
      <w:pPr>
        <w:pStyle w:val="Aufzhlungszeichen"/>
      </w:pPr>
      <w:r>
        <w:t>⬜ Datenschutz-Story: lokal gespeichert, Export/Löschen, was NICHT gespeichert wird</w:t>
      </w:r>
    </w:p>
    <w:p w14:paraId="3BC9A547" w14:textId="77777777" w:rsidR="00654F93" w:rsidRDefault="00000000">
      <w:pPr>
        <w:pStyle w:val="Aufzhlungszeichen"/>
      </w:pPr>
      <w:r>
        <w:t>⬜ Audio/Recording Opt-in + löschen möglich (wenn Recording kommt)</w:t>
      </w:r>
    </w:p>
    <w:p w14:paraId="41D66A36" w14:textId="77777777" w:rsidR="00654F93" w:rsidRDefault="00654F93"/>
    <w:p w14:paraId="59B57627" w14:textId="77777777" w:rsidR="00654F93" w:rsidRDefault="00000000">
      <w:pPr>
        <w:pStyle w:val="berschrift1"/>
      </w:pPr>
      <w:r>
        <w:t>3) Empfohlene Reihenfolge ab jetzt (kleine Schritte, schnell monetarisierbar)</w:t>
      </w:r>
    </w:p>
    <w:p w14:paraId="21829C86" w14:textId="77777777" w:rsidR="00654F93" w:rsidRDefault="00000000">
      <w:pPr>
        <w:pStyle w:val="Aufzhlungszeichen"/>
      </w:pPr>
      <w:r>
        <w:t>✅ Core-Loop fertig (Simulation → Debrief → Drills → Training → Progress/Plan)</w:t>
      </w:r>
    </w:p>
    <w:p w14:paraId="2ABB78CD" w14:textId="77777777" w:rsidR="00654F93" w:rsidRDefault="00000000">
      <w:pPr>
        <w:pStyle w:val="Aufzhlungszeichen"/>
      </w:pPr>
      <w:r>
        <w:t>🟡 Streak + Badges: v1 teils umgesetzt; als nächstes Feinschliff + mehr Badges + Platzierung auf Home.</w:t>
      </w:r>
    </w:p>
    <w:p w14:paraId="75162C2F" w14:textId="77777777" w:rsidR="00654F93" w:rsidRDefault="00000000">
      <w:pPr>
        <w:pStyle w:val="Aufzhlungszeichen"/>
      </w:pPr>
      <w:r>
        <w:t>⬜ Paywall/IAP (erst wenn Free/Pro Umfang sauber definiert ist)</w:t>
      </w:r>
    </w:p>
    <w:p w14:paraId="6EA9ED80" w14:textId="77777777" w:rsidR="00654F93" w:rsidRDefault="00000000">
      <w:pPr>
        <w:pStyle w:val="Aufzhlungszeichen"/>
      </w:pPr>
      <w:r>
        <w:t>⬜ Content-Pipeline: 20–40 Fälle + Model Answers + Versionierung</w:t>
      </w:r>
    </w:p>
    <w:p w14:paraId="08092D08" w14:textId="77777777" w:rsidR="00654F93" w:rsidRDefault="00000000">
      <w:pPr>
        <w:pStyle w:val="Aufzhlungszeichen"/>
      </w:pPr>
      <w:r>
        <w:t>⬜ Trainer-Packs (EKG/Röntgen) als Add-ons / Premium</w:t>
      </w:r>
    </w:p>
    <w:p w14:paraId="6311442D" w14:textId="77777777" w:rsidR="00654F93" w:rsidRDefault="00000000">
      <w:pPr>
        <w:pStyle w:val="Aufzhlungszeichen"/>
      </w:pPr>
      <w:r>
        <w:t>⬜ Protokoll-/Uni-Modus als Differenzierer (später, aber stark)</w:t>
      </w:r>
    </w:p>
    <w:p w14:paraId="28715C00" w14:textId="77777777" w:rsidR="00654F93" w:rsidRDefault="00654F93"/>
    <w:p w14:paraId="1FE323D3" w14:textId="77777777" w:rsidR="00654F93" w:rsidRDefault="00000000">
      <w:pPr>
        <w:pStyle w:val="berschrift1"/>
      </w:pPr>
      <w:r>
        <w:lastRenderedPageBreak/>
        <w:t>4) Nächste 5 konkrete Schritte (empfohlen)</w:t>
      </w:r>
    </w:p>
    <w:p w14:paraId="67E2157D" w14:textId="77777777" w:rsidR="00654F93" w:rsidRDefault="00000000">
      <w:pPr>
        <w:pStyle w:val="Listennummer"/>
      </w:pPr>
      <w:r>
        <w:t>Premium UI Rollout: alle Hauptscreens konsequent auf Pastellwelten (ThemedScreen) + neue Komponenten (Card/Chip/SelectField/VButton/ChatBubble) umstellen; danach ChatComposer/Inputs im selben Stil.</w:t>
      </w:r>
    </w:p>
    <w:p w14:paraId="675F5352" w14:textId="77777777" w:rsidR="00654F93" w:rsidRDefault="00000000">
      <w:pPr>
        <w:pStyle w:val="Listennummer"/>
      </w:pPr>
      <w:r>
        <w:t>Streak + Badges: Tagesziel (Fall + Drill) weiter polieren + 3–5 einfache Badges (DDx/Red Flags/etc.) – sichtbar auf Home &amp; Progress.</w:t>
      </w:r>
    </w:p>
    <w:p w14:paraId="4F0C54BE" w14:textId="77777777" w:rsidR="00654F93" w:rsidRDefault="00000000">
      <w:pPr>
        <w:pStyle w:val="Listennummer"/>
      </w:pPr>
      <w:r>
        <w:t>Credits &amp; Lizenzen: neuer Screen „Credits &amp; Lizenzen“ + Info-Dialog in EKG/Röntgen/Illustrationen (CC BY sauber).</w:t>
      </w:r>
    </w:p>
    <w:p w14:paraId="271BE2B4" w14:textId="77777777" w:rsidR="00654F93" w:rsidRDefault="00000000">
      <w:pPr>
        <w:pStyle w:val="Listennummer"/>
      </w:pPr>
      <w:r>
        <w:t>Onboarding: 45-Sekunden Flow (Fach → Prüfungsdatum → Zeitbudget → Start 1. Fall) + Home-Headline (Wedge) + „Start in &lt; 60s“ CTA.</w:t>
      </w:r>
    </w:p>
    <w:p w14:paraId="73D4D985" w14:textId="77777777" w:rsidR="00654F93" w:rsidRDefault="00000000">
      <w:pPr>
        <w:pStyle w:val="Listennummer"/>
      </w:pPr>
      <w:r>
        <w:t>Content: 10 Pilot-Fälle in der Wedge-Nische (A-Grade) + Model Answer (45–60s) + Feedback-Button pro Fall.</w:t>
      </w:r>
    </w:p>
    <w:p w14:paraId="47A9C41E" w14:textId="77777777" w:rsidR="00654F93" w:rsidRDefault="00654F93"/>
    <w:p w14:paraId="56D59607" w14:textId="77777777" w:rsidR="00654F93" w:rsidRDefault="00000000">
      <w:pPr>
        <w:pStyle w:val="berschrift1"/>
      </w:pPr>
      <w:r>
        <w:t>Anhang A: Assets &amp; Lizenz-Notizen (für EKG/Röntgen/Illustrationen)</w:t>
      </w:r>
    </w:p>
    <w:p w14:paraId="5AE9704B" w14:textId="77777777" w:rsidR="00654F93" w:rsidRDefault="00000000">
      <w:r>
        <w:t>Hinweis: Die folgenden Punkte sind eine Arbeitsnotiz aus bisherigem Research und sollten vor Release final verifiziert werden.</w:t>
      </w:r>
    </w:p>
    <w:p w14:paraId="4885E0B6" w14:textId="77777777" w:rsidR="00654F93" w:rsidRDefault="00000000">
      <w:pPr>
        <w:pStyle w:val="Aufzhlungszeichen"/>
      </w:pPr>
      <w:r>
        <w:t>PTB-XL (PhysioNet): CC BY 4.0 – Attribution + Lizenzlink + Änderungen nennen.</w:t>
      </w:r>
    </w:p>
    <w:p w14:paraId="530A7C6F" w14:textId="77777777" w:rsidR="00654F93" w:rsidRDefault="00000000">
      <w:pPr>
        <w:pStyle w:val="Aufzhlungszeichen"/>
      </w:pPr>
      <w:r>
        <w:t>NIH Chest X-ray (ChestX-ray14): laut Doku keine Restriktionen, aber Attributionsanforderungen (NIH + Paper).</w:t>
      </w:r>
    </w:p>
    <w:p w14:paraId="545491C1" w14:textId="77777777" w:rsidR="00654F93" w:rsidRDefault="00000000">
      <w:pPr>
        <w:pStyle w:val="Aufzhlungszeichen"/>
      </w:pPr>
      <w:r>
        <w:t>Servier Medical Art: CC BY 4.0 – Attribution, kein Eindruck von „endorsed by Servier“.</w:t>
      </w:r>
    </w:p>
    <w:p w14:paraId="4B687460" w14:textId="77777777" w:rsidR="00654F93" w:rsidRDefault="00000000">
      <w:pPr>
        <w:pStyle w:val="Aufzhlungszeichen"/>
      </w:pPr>
      <w:r>
        <w:t>Empfehlung: keine Hotlinks. Stattdessen Asset-Pipeline + eigenes CDN/Storage + Credits-Seite in der App.</w:t>
      </w:r>
    </w:p>
    <w:p w14:paraId="014569DC" w14:textId="77777777" w:rsidR="00654F93" w:rsidRDefault="00654F93"/>
    <w:p w14:paraId="5B5FC8F6" w14:textId="77777777" w:rsidR="00990F07" w:rsidRPr="00990F07" w:rsidRDefault="00990F07" w:rsidP="00990F07">
      <w:pPr>
        <w:rPr>
          <w:b/>
          <w:bCs/>
          <w:lang w:val="de-DE"/>
        </w:rPr>
      </w:pPr>
      <w:r w:rsidRPr="00990F07">
        <w:rPr>
          <w:b/>
          <w:bCs/>
          <w:lang w:val="de-DE"/>
        </w:rPr>
        <w:t>A) CasePrep-Parity, die wir schon teilweise vorbereitet haben (aber noch “fertig” machen müssen)</w:t>
      </w:r>
    </w:p>
    <w:p w14:paraId="04AD6A99" w14:textId="77777777" w:rsidR="00990F07" w:rsidRPr="00990F07" w:rsidRDefault="00990F07" w:rsidP="00990F07">
      <w:pPr>
        <w:numPr>
          <w:ilvl w:val="0"/>
          <w:numId w:val="10"/>
        </w:numPr>
        <w:rPr>
          <w:lang w:val="de-DE"/>
        </w:rPr>
      </w:pPr>
      <w:r w:rsidRPr="00990F07">
        <w:rPr>
          <w:rFonts w:ascii="Apple Color Emoji" w:hAnsi="Apple Color Emoji" w:cs="Apple Color Emoji"/>
          <w:lang w:val="de-DE"/>
        </w:rPr>
        <w:t>🟡</w:t>
      </w:r>
      <w:r w:rsidRPr="00990F07">
        <w:rPr>
          <w:lang w:val="de-DE"/>
        </w:rPr>
        <w:t> </w:t>
      </w:r>
      <w:r w:rsidRPr="00990F07">
        <w:rPr>
          <w:b/>
          <w:bCs/>
          <w:lang w:val="de-DE"/>
        </w:rPr>
        <w:t>Leitsymptom-Modus</w:t>
      </w:r>
      <w:r w:rsidRPr="00990F07">
        <w:rPr>
          <w:lang w:val="de-DE"/>
        </w:rPr>
        <w:t>: UI/Screen da → jetzt noch </w:t>
      </w:r>
      <w:r w:rsidRPr="00990F07">
        <w:rPr>
          <w:b/>
          <w:bCs/>
          <w:lang w:val="de-DE"/>
        </w:rPr>
        <w:t>Cluster/Filter/Random-Pools</w:t>
      </w:r>
      <w:r w:rsidRPr="00990F07">
        <w:rPr>
          <w:lang w:val="de-DE"/>
        </w:rPr>
        <w:t> + sauberes Mapping „Leitsymptom → passende Fälle“.</w:t>
      </w:r>
    </w:p>
    <w:p w14:paraId="0BDF3246" w14:textId="77777777" w:rsidR="00990F07" w:rsidRPr="00990F07" w:rsidRDefault="00990F07" w:rsidP="00990F07">
      <w:pPr>
        <w:numPr>
          <w:ilvl w:val="0"/>
          <w:numId w:val="10"/>
        </w:numPr>
        <w:rPr>
          <w:lang w:val="de-DE"/>
        </w:rPr>
      </w:pPr>
      <w:r w:rsidRPr="00990F07">
        <w:rPr>
          <w:rFonts w:ascii="Apple Color Emoji" w:hAnsi="Apple Color Emoji" w:cs="Apple Color Emoji"/>
          <w:lang w:val="de-DE"/>
        </w:rPr>
        <w:t>🟡</w:t>
      </w:r>
      <w:r w:rsidRPr="00990F07">
        <w:rPr>
          <w:lang w:val="de-DE"/>
        </w:rPr>
        <w:t> </w:t>
      </w:r>
      <w:r w:rsidRPr="00990F07">
        <w:rPr>
          <w:b/>
          <w:bCs/>
          <w:lang w:val="de-DE"/>
        </w:rPr>
        <w:t>Examenssimulation („4 Fälle am Stück“) + ExamResult</w:t>
      </w:r>
      <w:r w:rsidRPr="00990F07">
        <w:rPr>
          <w:lang w:val="de-DE"/>
        </w:rPr>
        <w:t>: Screens/Navi da → jetzt noch </w:t>
      </w:r>
      <w:r w:rsidRPr="00990F07">
        <w:rPr>
          <w:b/>
          <w:bCs/>
          <w:lang w:val="de-DE"/>
        </w:rPr>
        <w:t>Flow-Logik</w:t>
      </w:r>
      <w:r w:rsidRPr="00990F07">
        <w:rPr>
          <w:lang w:val="de-DE"/>
        </w:rPr>
        <w:t>(Fallkette, Gesamtscore, Schwächenliste, Abschluss-Debrief).</w:t>
      </w:r>
    </w:p>
    <w:p w14:paraId="0C984DDF" w14:textId="77777777" w:rsidR="00990F07" w:rsidRPr="00990F07" w:rsidRDefault="00990F07" w:rsidP="00990F07">
      <w:pPr>
        <w:numPr>
          <w:ilvl w:val="0"/>
          <w:numId w:val="10"/>
        </w:numPr>
        <w:rPr>
          <w:lang w:val="de-DE"/>
        </w:rPr>
      </w:pPr>
      <w:r w:rsidRPr="00990F07">
        <w:rPr>
          <w:rFonts w:ascii="Apple Color Emoji" w:hAnsi="Apple Color Emoji" w:cs="Apple Color Emoji"/>
          <w:lang w:val="de-DE"/>
        </w:rPr>
        <w:t>🟡</w:t>
      </w:r>
      <w:r w:rsidRPr="00990F07">
        <w:rPr>
          <w:lang w:val="de-DE"/>
        </w:rPr>
        <w:t> </w:t>
      </w:r>
      <w:r w:rsidRPr="00990F07">
        <w:rPr>
          <w:b/>
          <w:bCs/>
          <w:lang w:val="de-DE"/>
        </w:rPr>
        <w:t>EKG-/Röntgen-Trainer</w:t>
      </w:r>
      <w:r w:rsidRPr="00990F07">
        <w:rPr>
          <w:lang w:val="de-DE"/>
        </w:rPr>
        <w:t>: Module/Screens da („Coming Soon“/Platz reserviert) → als nächstes </w:t>
      </w:r>
      <w:r w:rsidRPr="00990F07">
        <w:rPr>
          <w:b/>
          <w:bCs/>
          <w:lang w:val="de-DE"/>
        </w:rPr>
        <w:t>didaktischer Analysepfad + kuratiertes Startset</w:t>
      </w:r>
      <w:r w:rsidRPr="00990F07">
        <w:rPr>
          <w:lang w:val="de-DE"/>
        </w:rPr>
        <w:t>.</w:t>
      </w:r>
    </w:p>
    <w:p w14:paraId="49F01E75" w14:textId="77777777" w:rsidR="00990F07" w:rsidRPr="00990F07" w:rsidRDefault="00990F07" w:rsidP="00990F07">
      <w:pPr>
        <w:rPr>
          <w:b/>
          <w:bCs/>
          <w:lang w:val="de-DE"/>
        </w:rPr>
      </w:pPr>
      <w:r w:rsidRPr="00990F07">
        <w:rPr>
          <w:b/>
          <w:bCs/>
          <w:lang w:val="de-DE"/>
        </w:rPr>
        <w:t>B) KI-/Skalierungs-Architektur (aus der Konkurrenz-ToDo), als eigener Block im Plan</w:t>
      </w:r>
    </w:p>
    <w:p w14:paraId="1BCD3C0F" w14:textId="77777777" w:rsidR="00990F07" w:rsidRPr="00990F07" w:rsidRDefault="00990F07" w:rsidP="00990F07">
      <w:pPr>
        <w:numPr>
          <w:ilvl w:val="0"/>
          <w:numId w:val="11"/>
        </w:numPr>
        <w:rPr>
          <w:lang w:val="de-DE"/>
        </w:rPr>
      </w:pPr>
      <w:r w:rsidRPr="00990F07">
        <w:rPr>
          <w:rFonts w:ascii="Apple Color Emoji" w:hAnsi="Apple Color Emoji" w:cs="Apple Color Emoji"/>
          <w:lang w:val="de-DE"/>
        </w:rPr>
        <w:t>⬜</w:t>
      </w:r>
      <w:r w:rsidRPr="00990F07">
        <w:rPr>
          <w:lang w:val="de-DE"/>
        </w:rPr>
        <w:t> </w:t>
      </w:r>
      <w:r w:rsidRPr="00990F07">
        <w:rPr>
          <w:b/>
          <w:bCs/>
          <w:lang w:val="de-DE"/>
        </w:rPr>
        <w:t>Case-Blueprint statt nur Case-Text</w:t>
      </w:r>
      <w:r w:rsidRPr="00990F07">
        <w:rPr>
          <w:lang w:val="de-DE"/>
        </w:rPr>
        <w:t> (Leitsymptom, Red Flags, Must-not-miss, erwartete Fragen/Befunde, Minimum-Management).</w:t>
      </w:r>
    </w:p>
    <w:p w14:paraId="2B85BEDA" w14:textId="77777777" w:rsidR="00990F07" w:rsidRPr="00990F07" w:rsidRDefault="00990F07" w:rsidP="00990F07">
      <w:pPr>
        <w:numPr>
          <w:ilvl w:val="0"/>
          <w:numId w:val="11"/>
        </w:numPr>
        <w:rPr>
          <w:lang w:val="de-DE"/>
        </w:rPr>
      </w:pPr>
      <w:r w:rsidRPr="00990F07">
        <w:rPr>
          <w:rFonts w:ascii="Apple Color Emoji" w:hAnsi="Apple Color Emoji" w:cs="Apple Color Emoji"/>
          <w:lang w:val="de-DE"/>
        </w:rPr>
        <w:t>⬜</w:t>
      </w:r>
      <w:r w:rsidRPr="00990F07">
        <w:rPr>
          <w:lang w:val="de-DE"/>
        </w:rPr>
        <w:t> </w:t>
      </w:r>
      <w:r w:rsidRPr="00990F07">
        <w:rPr>
          <w:b/>
          <w:bCs/>
          <w:lang w:val="de-DE"/>
        </w:rPr>
        <w:t>Generator für Varianten</w:t>
      </w:r>
      <w:r w:rsidRPr="00990F07">
        <w:rPr>
          <w:lang w:val="de-DE"/>
        </w:rPr>
        <w:t> aus Blueprints (Alter/Komorbiditäten/Befund-Set/Trigger-Sätze), damit wenige Blueprints viele Fälle ergeben.</w:t>
      </w:r>
    </w:p>
    <w:p w14:paraId="44F77BE6" w14:textId="77777777" w:rsidR="00990F07" w:rsidRPr="00990F07" w:rsidRDefault="00990F07" w:rsidP="00990F07">
      <w:pPr>
        <w:numPr>
          <w:ilvl w:val="0"/>
          <w:numId w:val="11"/>
        </w:numPr>
        <w:rPr>
          <w:lang w:val="de-DE"/>
        </w:rPr>
      </w:pPr>
      <w:r w:rsidRPr="00990F07">
        <w:rPr>
          <w:rFonts w:ascii="Apple Color Emoji" w:hAnsi="Apple Color Emoji" w:cs="Apple Color Emoji"/>
          <w:lang w:val="de-DE"/>
        </w:rPr>
        <w:t>⬜</w:t>
      </w:r>
      <w:r w:rsidRPr="00990F07">
        <w:rPr>
          <w:lang w:val="de-DE"/>
        </w:rPr>
        <w:t> </w:t>
      </w:r>
      <w:r w:rsidRPr="00990F07">
        <w:rPr>
          <w:b/>
          <w:bCs/>
          <w:lang w:val="de-DE"/>
        </w:rPr>
        <w:t>Scoring Engine als Rubrik</w:t>
      </w:r>
      <w:r w:rsidRPr="00990F07">
        <w:rPr>
          <w:lang w:val="de-DE"/>
        </w:rPr>
        <w:t> (Struktur/Red Flags/Priorisierung/Kommunikation/Management) statt nur Keywords.</w:t>
      </w:r>
    </w:p>
    <w:p w14:paraId="65590410" w14:textId="77777777" w:rsidR="00990F07" w:rsidRPr="00990F07" w:rsidRDefault="00990F07" w:rsidP="00990F07">
      <w:pPr>
        <w:numPr>
          <w:ilvl w:val="0"/>
          <w:numId w:val="11"/>
        </w:numPr>
        <w:rPr>
          <w:lang w:val="de-DE"/>
        </w:rPr>
      </w:pPr>
      <w:r w:rsidRPr="00990F07">
        <w:rPr>
          <w:rFonts w:ascii="Apple Color Emoji" w:hAnsi="Apple Color Emoji" w:cs="Apple Color Emoji"/>
          <w:lang w:val="de-DE"/>
        </w:rPr>
        <w:lastRenderedPageBreak/>
        <w:t>⬜</w:t>
      </w:r>
      <w:r w:rsidRPr="00990F07">
        <w:rPr>
          <w:lang w:val="de-DE"/>
        </w:rPr>
        <w:t> </w:t>
      </w:r>
      <w:r w:rsidRPr="00990F07">
        <w:rPr>
          <w:b/>
          <w:bCs/>
          <w:lang w:val="de-DE"/>
        </w:rPr>
        <w:t>Knowledge-Layer getrennt</w:t>
      </w:r>
      <w:r w:rsidRPr="00990F07">
        <w:rPr>
          <w:lang w:val="de-DE"/>
        </w:rPr>
        <w:t> (Leitlinien/Stand/Quellen) → später RAG möglich, ohne UI neu zu bauen.</w:t>
      </w:r>
    </w:p>
    <w:p w14:paraId="08A41498" w14:textId="77777777" w:rsidR="00990F07" w:rsidRDefault="00990F07"/>
    <w:p/>
    <w:p>
      <w:pPr>
        <w:pStyle w:val="berschrift1"/>
      </w:pPr>
      <w:r>
        <w:t>5) Übergabe an nächsten Chat (kurzer Arbeitsmodus)</w:t>
      </w:r>
    </w:p>
    <w:p>
      <w:pPr/>
      <w:r>
        <w:t>Ziel: im nächsten Chat ohne Kontextverlust weiterarbeiten (UI-Rollout + restliche Screens).</w:t>
      </w:r>
    </w:p>
    <w:p>
      <w:pPr>
        <w:pStyle w:val="Aufzhlungszeichen"/>
      </w:pPr>
      <w:r>
        <w:t>Arbeitsweise: Ich kann nicht programmieren – bitte immer komplette Dateien liefern (Copy/Paste), keine kleinen Snippets.</w:t>
      </w:r>
    </w:p>
    <w:p>
      <w:pPr>
        <w:pStyle w:val="Aufzhlungszeichen"/>
      </w:pPr>
      <w:r>
        <w:t>Bei UI-Tasks: zuerst die aktuellen Datei-Inhalte aus dem Projekt posten lassen, dann eine komplette, fehlerfreie Ersatzdatei zurückgeben.</w:t>
      </w:r>
    </w:p>
    <w:p>
      <w:pPr>
        <w:pStyle w:val="Aufzhlungszeichen"/>
      </w:pPr>
      <w:r>
        <w:t>Technischer Kern: Pastellwelten laufen über ThemedScreen + sectionTheme.ts + SectionThemeContext.tsx; Screen.tsx unterstützt backgroundColor.</w:t>
      </w:r>
    </w:p>
    <w:p>
      <w:pPr>
        <w:pStyle w:val="Aufzhlungszeichen"/>
      </w:pPr>
      <w:r>
        <w:t>Komponenten-Status: Chip/SelectField/VButton/Card/ChatBubble sind bereits auf „premium“ umgebaut.</w:t>
      </w:r>
    </w:p>
    <w:p>
      <w:pPr>
        <w:pStyle w:val="Aufzhlungszeichen"/>
      </w:pPr>
      <w:r>
        <w:t>Offen: FeedbackScreen, DrillPlayerScreen, PlanScreen, EKG/Röntgen Screens auf ThemedScreen umstellen; ChatComposer optisch aufwerten; Action-Hygiene (1 Primary CTA pro Screen).</w:t>
      </w:r>
    </w:p>
    <w:p>
      <w:pPr>
        <w:pStyle w:val="Aufzhlungszeichen"/>
      </w:pPr>
      <w:r>
        <w:t>Wenn Import-Fehler: zuerst Dateinamen prüfen (sectionTheme.ts), dann Pfade angleichen (kein Mix aus ../theme und ../theme/colors, wenn ../theme nicht gepflegt wird).</w:t>
      </w:r>
    </w:p>
    <w:sectPr w:rsidR="00990F0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794D1D"/>
    <w:multiLevelType w:val="multilevel"/>
    <w:tmpl w:val="20BA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562B1"/>
    <w:multiLevelType w:val="multilevel"/>
    <w:tmpl w:val="F9A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097902">
    <w:abstractNumId w:val="8"/>
  </w:num>
  <w:num w:numId="2" w16cid:durableId="2069647733">
    <w:abstractNumId w:val="6"/>
  </w:num>
  <w:num w:numId="3" w16cid:durableId="355425632">
    <w:abstractNumId w:val="5"/>
  </w:num>
  <w:num w:numId="4" w16cid:durableId="1829515869">
    <w:abstractNumId w:val="4"/>
  </w:num>
  <w:num w:numId="5" w16cid:durableId="1482428060">
    <w:abstractNumId w:val="7"/>
  </w:num>
  <w:num w:numId="6" w16cid:durableId="1059013695">
    <w:abstractNumId w:val="3"/>
  </w:num>
  <w:num w:numId="7" w16cid:durableId="1200388989">
    <w:abstractNumId w:val="2"/>
  </w:num>
  <w:num w:numId="8" w16cid:durableId="1539393585">
    <w:abstractNumId w:val="1"/>
  </w:num>
  <w:num w:numId="9" w16cid:durableId="617303002">
    <w:abstractNumId w:val="0"/>
  </w:num>
  <w:num w:numId="10" w16cid:durableId="641927323">
    <w:abstractNumId w:val="9"/>
  </w:num>
  <w:num w:numId="11" w16cid:durableId="599808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F93"/>
    <w:rsid w:val="00990F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CC0E38"/>
  <w14:defaultImageDpi w14:val="300"/>
  <w15:docId w15:val="{5C57F444-49B4-DF40-B417-7F42D876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eastAsia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6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1138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Bärlin</cp:lastModifiedBy>
  <cp:revision>2</cp:revision>
  <dcterms:created xsi:type="dcterms:W3CDTF">2013-12-23T23:15:00Z</dcterms:created>
  <dcterms:modified xsi:type="dcterms:W3CDTF">2025-12-28T15:42:00Z</dcterms:modified>
  <cp:category/>
</cp:coreProperties>
</file>