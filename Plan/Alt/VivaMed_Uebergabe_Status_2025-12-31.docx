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VivaMed – Übergabe- &amp; Statusdokument (AKTUELL)</w:t>
      </w:r>
    </w:p>
    <w:p>
      <w:r>
        <w:t>Stand: 31.12.2025</w:t>
        <w:br/>
        <w:t>Zweck: Übergabe an einen neuen Chat/Entwicklungs-Partner (ohne Vorwissen).</w:t>
      </w:r>
    </w:p>
    <w:p>
      <w:pPr>
        <w:pStyle w:val="Heading1"/>
      </w:pPr>
      <w:r>
        <w:t>1) Kurzüberblick: Was ist VivaMed?</w:t>
      </w:r>
    </w:p>
    <w:p>
      <w:r>
        <w:t>VivaMed ist eine Expo/React-Native App (iPhone via Expo Go), die Studierende mit mündlichen Prüfungssimulationen (OSCE/M3-Style) + kurzen Drills vorbereitet. Der Kern: Home → Simulation (Dialog) → Feedback (regelbasiert + optional KI-Coach-Report) → Training/Plan/Progress.</w:t>
      </w:r>
    </w:p>
    <w:p>
      <w:pPr>
        <w:pStyle w:val="Heading1"/>
      </w:pPr>
      <w:r>
        <w:t>2) Aktueller Stand (was funktioniert jetzt)</w:t>
      </w:r>
    </w:p>
    <w:p>
      <w:pPr>
        <w:pStyle w:val="ListBullet"/>
      </w:pPr>
      <w:r>
        <w:t>Expo App läuft lokal und auf iPhone (Expo Go).</w:t>
      </w:r>
    </w:p>
    <w:p>
      <w:pPr>
        <w:pStyle w:val="ListBullet"/>
      </w:pPr>
      <w:r>
        <w:t>SimulationScreen ist ersetzt/aktualisiert und funktioniert.</w:t>
      </w:r>
    </w:p>
    <w:p>
      <w:pPr>
        <w:pStyle w:val="ListBullet"/>
      </w:pPr>
      <w:r>
        <w:t>Backend-Server (Node 18) existiert unter /server und läuft auf Port 8787.</w:t>
      </w:r>
    </w:p>
    <w:p>
      <w:pPr>
        <w:pStyle w:val="ListBullet"/>
      </w:pPr>
      <w:r>
        <w:t>Endpoint /api/examiner-turn liefert Prüfer-Turns via OpenAI (Responses API).</w:t>
      </w:r>
    </w:p>
    <w:p>
      <w:pPr>
        <w:pStyle w:val="ListBullet"/>
      </w:pPr>
      <w:r>
        <w:t>Endpoint /api/feedback-report liefert strukturierten KI-Feedback-Report als JSON.</w:t>
      </w:r>
    </w:p>
    <w:p>
      <w:pPr>
        <w:pStyle w:val="ListBullet"/>
      </w:pPr>
      <w:r>
        <w:t>Mini-Feedback in der Simulation wird difficulty-abhängig gesteuert (nur niedrige/mittlere Difficulty).</w:t>
      </w:r>
    </w:p>
    <w:p>
      <w:pPr>
        <w:pStyle w:val="ListBullet"/>
      </w:pPr>
      <w:r>
        <w:t>Prüferverhalten variiert realistisch (Personas) + gelegentliche Fallverschärfung (Escalation).</w:t>
      </w:r>
    </w:p>
    <w:p>
      <w:pPr>
        <w:pStyle w:val="ListBullet"/>
      </w:pPr>
      <w:r>
        <w:t>FeedbackScreen kann rule-based Checklist-Feedback anzeigen und optional AI-Report nachladen (Premium-Feeling).</w:t>
      </w:r>
    </w:p>
    <w:p>
      <w:pPr>
        <w:pStyle w:val="ListBullet"/>
      </w:pPr>
      <w:r>
        <w:t>Node 18 wird verwendet (kein Node 20 nötig); Metro/Expo Start ist stabilisiert.</w:t>
      </w:r>
    </w:p>
    <w:p>
      <w:pPr>
        <w:pStyle w:val="Heading1"/>
      </w:pPr>
      <w:r>
        <w:t>3) Was wir in dieser Runde erreicht/gebaut/geändert haben (31.12.2025)</w:t>
      </w:r>
    </w:p>
    <w:p>
      <w:pPr>
        <w:pStyle w:val="Heading2"/>
      </w:pPr>
      <w:r>
        <w:t>3.1 Neue/überarbeitete Kernfunktionen</w:t>
      </w:r>
    </w:p>
    <w:p>
      <w:pPr>
        <w:pStyle w:val="ListBullet"/>
      </w:pPr>
      <w:r>
        <w:t>KI-Backend (server/): Express-Server + 2 API-Routen (/api/examiner-turn, /api/feedback-report).</w:t>
      </w:r>
    </w:p>
    <w:p>
      <w:pPr>
        <w:pStyle w:val="ListBullet"/>
      </w:pPr>
      <w:r>
        <w:t>Prüfer realistisch gemacht: persona-basiert (coach_helpful / digging_hammer / gap_hunter / topic_hopper / interrupting / stone_face / neutral_structured).</w:t>
      </w:r>
    </w:p>
    <w:p>
      <w:pPr>
        <w:pStyle w:val="ListBullet"/>
      </w:pPr>
      <w:r>
        <w:t>Fallverschärfung („Verschärfung:“) eingebaut, gesteuert über shouldEscalate() und optional buildEscalationLine().</w:t>
      </w:r>
    </w:p>
    <w:p>
      <w:pPr>
        <w:pStyle w:val="ListBullet"/>
      </w:pPr>
      <w:r>
        <w:t>Difficulty-abhängige Mini-Feedback-Regeln: von sehr freundlich/ermutigend (low) → kritisch (60–69) → ab 70 kein Mini-Feedback.</w:t>
      </w:r>
    </w:p>
    <w:p>
      <w:pPr>
        <w:pStyle w:val="ListBullet"/>
      </w:pPr>
      <w:r>
        <w:t>Robuste JSON-Extraktion für /api/feedback-report (extractJsonObject), damit Fehler durch „Text drumherum“ abgefangen werden.</w:t>
      </w:r>
    </w:p>
    <w:p>
      <w:pPr>
        <w:pStyle w:val="ListBullet"/>
      </w:pPr>
      <w:r>
        <w:t>SimulationScreen + FeedbackScreen vollständig neu geschrieben/zusammengeführt, sodass keine Duplicate Identifier/TypeScript-Fehler mehr auftreten (Copy/Paste-sicher).</w:t>
      </w:r>
    </w:p>
    <w:p>
      <w:pPr>
        <w:pStyle w:val="Heading2"/>
      </w:pPr>
      <w:r>
        <w:t>3.2 Dinge, die unterwegs zusätzlich entstanden sind (standen vorher nicht als ToDo)</w:t>
      </w:r>
    </w:p>
    <w:p>
      <w:pPr>
        <w:pStyle w:val="ListBullet"/>
      </w:pPr>
      <w:r>
        <w:t>Workaround/Best-Practice für Terminal-Copy-Paste bei heredoc/EOF (Fehlerquelle: Terminal-Text landet in JS-Datei).</w:t>
      </w:r>
    </w:p>
    <w:p>
      <w:pPr>
        <w:pStyle w:val="ListBullet"/>
      </w:pPr>
      <w:r>
        <w:t>Cursor/VSCode File-Tree Problem gelöst: Projekt als Workspace geöffnet; server/ erscheint im Baum nach korrektem Anlegen im Projekt-Root.</w:t>
      </w:r>
    </w:p>
    <w:p>
      <w:pPr>
        <w:pStyle w:val="ListBullet"/>
      </w:pPr>
      <w:r>
        <w:t>Fehlerdiagnose-Flow: node -c server/index.js + /health curl als schnelle Checks.</w:t>
      </w:r>
    </w:p>
    <w:p>
      <w:pPr>
        <w:pStyle w:val="Heading1"/>
      </w:pPr>
      <w:r>
        <w:t>4) Projektstruktur (wichtig für neue Chats)</w:t>
      </w:r>
    </w:p>
    <w:p>
      <w:pPr>
        <w:pStyle w:val="Heading2"/>
      </w:pPr>
      <w:r>
        <w:t>4.1 App (Expo)</w:t>
      </w:r>
    </w:p>
    <w:p>
      <w:pPr>
        <w:pStyle w:val="ListBullet"/>
      </w:pPr>
      <w:r>
        <w:t>App-Root: ~/Documents/VivaMed</w:t>
      </w:r>
    </w:p>
    <w:p>
      <w:pPr>
        <w:pStyle w:val="ListBullet"/>
      </w:pPr>
      <w:r>
        <w:t>UI unter src/screens (HomeScreen, SimulationScreen, FeedbackScreen, Training, Plan, Progress …).</w:t>
      </w:r>
    </w:p>
    <w:p>
      <w:pPr>
        <w:pStyle w:val="ListBullet"/>
      </w:pPr>
      <w:r>
        <w:t>Business-Logic unter src/logic (cases, examiner, examinerProfiles, aiExaminer, feedbackEngine, progressAnalytics …).</w:t>
      </w:r>
    </w:p>
    <w:p>
      <w:pPr>
        <w:pStyle w:val="ListBullet"/>
      </w:pPr>
      <w:r>
        <w:t>Theming: src/theme + SectionThemeContext (tokens.tint usw.).</w:t>
      </w:r>
    </w:p>
    <w:p>
      <w:pPr>
        <w:pStyle w:val="ListBullet"/>
      </w:pPr>
      <w:r>
        <w:t>Komponenten: src/components (Card, VButton, Chip, SelectField, ChatBubble, ChatComposer …).</w:t>
      </w:r>
    </w:p>
    <w:p>
      <w:pPr>
        <w:pStyle w:val="Heading2"/>
      </w:pPr>
      <w:r>
        <w:t>4.2 Server (Node 18 / Express)</w:t>
      </w:r>
    </w:p>
    <w:p>
      <w:pPr>
        <w:pStyle w:val="ListBullet"/>
      </w:pPr>
      <w:r>
        <w:t>Pfad: ~/Documents/VivaMed/server</w:t>
      </w:r>
    </w:p>
    <w:p>
      <w:pPr>
        <w:pStyle w:val="ListBullet"/>
      </w:pPr>
      <w:r>
        <w:t>Wichtige Datei: server/index.js</w:t>
      </w:r>
    </w:p>
    <w:p>
      <w:pPr>
        <w:pStyle w:val="ListBullet"/>
      </w:pPr>
      <w:r>
        <w:t>Optionales Modul: server/escalations.js (buildEscalationLine) – erzeugt plausible Verschärfungssätze.</w:t>
      </w:r>
    </w:p>
    <w:p>
      <w:pPr>
        <w:pStyle w:val="ListBullet"/>
      </w:pPr>
      <w:r>
        <w:t>Start: OPENAI_API_KEY="…" npm run dev  (oder node index.js, je nach package.json).</w:t>
      </w:r>
    </w:p>
    <w:p>
      <w:pPr>
        <w:pStyle w:val="ListBullet"/>
      </w:pPr>
      <w:r>
        <w:t>Healthcheck: GET http://localhost:8787/health → { ok: true }</w:t>
      </w:r>
    </w:p>
    <w:p>
      <w:pPr>
        <w:pStyle w:val="Heading1"/>
      </w:pPr>
      <w:r>
        <w:t>5) Setup &amp; Runbook (copy/paste-fähig)</w:t>
      </w:r>
    </w:p>
    <w:p>
      <w:pPr>
        <w:pStyle w:val="Heading2"/>
      </w:pPr>
      <w:r>
        <w:t>5.1 Expo App starten (iPhone via Expo Go)</w:t>
      </w:r>
    </w:p>
    <w:p>
      <w:r>
        <w:t>Im Projekt-Root:</w:t>
      </w:r>
    </w:p>
    <w:p>
      <w:pPr>
        <w:pStyle w:val="IntenseQuote"/>
      </w:pPr>
      <w:r>
        <w:t>cd ~/Documents/VivaMed</w:t>
        <w:br/>
        <w:t>npx expo start --tunnel</w:t>
      </w:r>
    </w:p>
    <w:p>
      <w:r>
        <w:t>Wenn Metro spinnt:</w:t>
      </w:r>
    </w:p>
    <w:p>
      <w:pPr>
        <w:pStyle w:val="IntenseQuote"/>
      </w:pPr>
      <w:r>
        <w:t>npx expo start --clear</w:t>
      </w:r>
    </w:p>
    <w:p>
      <w:pPr>
        <w:pStyle w:val="Heading2"/>
      </w:pPr>
      <w:r>
        <w:t>5.2 Server starten (Node 18)</w:t>
      </w:r>
    </w:p>
    <w:p>
      <w:r>
        <w:t>In separatem Terminal:</w:t>
      </w:r>
    </w:p>
    <w:p>
      <w:pPr>
        <w:pStyle w:val="IntenseQuote"/>
      </w:pPr>
      <w:r>
        <w:t>cd ~/Documents/VivaMed/server</w:t>
        <w:br/>
        <w:t>npm i</w:t>
        <w:br/>
        <w:t>OPENAI_API_KEY="DEIN_KEY_HIER" npm run dev</w:t>
      </w:r>
    </w:p>
    <w:p>
      <w:r>
        <w:t>Test:</w:t>
      </w:r>
    </w:p>
    <w:p>
      <w:pPr>
        <w:pStyle w:val="IntenseQuote"/>
      </w:pPr>
      <w:r>
        <w:t>curl http://localhost:8787/health</w:t>
      </w:r>
    </w:p>
    <w:p>
      <w:pPr>
        <w:pStyle w:val="Heading2"/>
      </w:pPr>
      <w:r>
        <w:t>5.3 Wichtig: AI_BASE_URL bei Expo Go</w:t>
      </w:r>
    </w:p>
    <w:p>
      <w:r>
        <w:t>Da Expo Go auf dem iPhone läuft, ist „localhost“ aus Sicht des iPhones NICHT dein Mac. Du musst die Mac-IP im WLAN verwenden:</w:t>
      </w:r>
    </w:p>
    <w:p>
      <w:pPr>
        <w:pStyle w:val="ListBullet"/>
      </w:pPr>
      <w:r>
        <w:t>Mac-IP herausfinden: ipconfig getifaddr en0</w:t>
      </w:r>
    </w:p>
    <w:p>
      <w:pPr>
        <w:pStyle w:val="ListBullet"/>
      </w:pPr>
      <w:r>
        <w:t>AI_BASE_URL dann z.B.: http://&lt;DEINE_MAC_IP&gt;:8787</w:t>
      </w:r>
    </w:p>
    <w:p>
      <w:r>
        <w:t>Diese URL wird in src/logic/aiExaminer.ts (examiner-turn) und src/logic/aiFeedback.ts (feedback-report) genutzt (oder künftig zentral in appSettings).</w:t>
      </w:r>
    </w:p>
    <w:p>
      <w:pPr>
        <w:pStyle w:val="Heading1"/>
      </w:pPr>
      <w:r>
        <w:t>6) Wichtige Design-Entscheidungen (damit niemand „neu erfindet“)</w:t>
      </w:r>
    </w:p>
    <w:p>
      <w:pPr>
        <w:pStyle w:val="ListBullet"/>
      </w:pPr>
      <w:r>
        <w:t>Adaptive Today-Plan/Coach existiert bereits (planStore/getOrCreateTodayPlan). Nicht neu bauen, sondern erweitern.</w:t>
      </w:r>
    </w:p>
    <w:p>
      <w:pPr>
        <w:pStyle w:val="ListBullet"/>
      </w:pPr>
      <w:r>
        <w:t>Rule-based Feedback (feedbackEngine) bleibt als Baseline (offline, deterministisch).</w:t>
      </w:r>
    </w:p>
    <w:p>
      <w:pPr>
        <w:pStyle w:val="ListBullet"/>
      </w:pPr>
      <w:r>
        <w:t>KI ergänzt nur: realistische Prüfer-Turns + Premium-Feedback-Report (Abo-Grund).</w:t>
      </w:r>
    </w:p>
    <w:p>
      <w:pPr>
        <w:pStyle w:val="ListBullet"/>
      </w:pPr>
      <w:r>
        <w:t>Difficulty steuert sowohl Härte des Prüfers als auch Feedback-Ton (und ab hoher Difficulty kein Mini-Feedback).</w:t>
      </w:r>
    </w:p>
    <w:p>
      <w:pPr>
        <w:pStyle w:val="Heading1"/>
      </w:pPr>
      <w:r>
        <w:t>7) Bekannte Fehlerquellen &amp; Troubleshooting</w:t>
      </w:r>
    </w:p>
    <w:p>
      <w:pPr>
        <w:pStyle w:val="Heading2"/>
      </w:pPr>
      <w:r>
        <w:t>7.1 Metro/Node-Fehler „configs.toReversed is not a function“</w:t>
      </w:r>
    </w:p>
    <w:p>
      <w:pPr>
        <w:pStyle w:val="ListBullet"/>
      </w:pPr>
      <w:r>
        <w:t>Ursache: JS-Feature toReversed fehlt in älteren Node-Versionen / Metro erwartet es.</w:t>
      </w:r>
    </w:p>
    <w:p>
      <w:pPr>
        <w:pStyle w:val="ListBullet"/>
      </w:pPr>
      <w:r>
        <w:t>Lösung im Projekt: Polyfill (toReversed-polyfill.js) + sicherstellen, dass es früh geladen wird (je nach Setup).</w:t>
      </w:r>
    </w:p>
    <w:p>
      <w:pPr>
        <w:pStyle w:val="ListBullet"/>
      </w:pPr>
      <w:r>
        <w:t>Alternative: Node-Version wechseln (hier: Node 18 wird genutzt).</w:t>
      </w:r>
    </w:p>
    <w:p>
      <w:pPr>
        <w:pStyle w:val="Heading2"/>
      </w:pPr>
      <w:r>
        <w:t>7.2 Cursor/VSCode: „New File“ geht nicht / Ordner landet in src</w:t>
      </w:r>
    </w:p>
    <w:p>
      <w:pPr>
        <w:pStyle w:val="ListBullet"/>
      </w:pPr>
      <w:r>
        <w:t>Oft ist nicht der Projekt-Root geöffnet, sondern ein Unterordner (z.B. src).</w:t>
      </w:r>
    </w:p>
    <w:p>
      <w:pPr>
        <w:pStyle w:val="ListBullet"/>
      </w:pPr>
      <w:r>
        <w:t>Lösung: Workspace/Projekt-Root „VivaMed“ öffnen. Dann server/ im Root anlegen.</w:t>
      </w:r>
    </w:p>
    <w:p>
      <w:pPr>
        <w:pStyle w:val="ListBullet"/>
      </w:pPr>
      <w:r>
        <w:t>Terminal-Check: pwd und ls im Root ausführen, um sicherzugehen, wo du bist.</w:t>
      </w:r>
    </w:p>
    <w:p>
      <w:pPr>
        <w:pStyle w:val="Heading2"/>
      </w:pPr>
      <w:r>
        <w:t>7.3 Server-Fehler: „Missing } in template expression“ / „Unexpected token“</w:t>
      </w:r>
    </w:p>
    <w:p>
      <w:pPr>
        <w:pStyle w:val="ListBullet"/>
      </w:pPr>
      <w:r>
        <w:t>Ursache: Beim Copy/Paste von Terminal-Heredoc/EOF ist Terminal-Text in index.js gelandet.</w:t>
      </w:r>
    </w:p>
    <w:p>
      <w:pPr>
        <w:pStyle w:val="ListBullet"/>
      </w:pPr>
      <w:r>
        <w:t>Lösung: index.js komplett mit dem finalen Block ersetzen (nicht stückeln).</w:t>
      </w:r>
    </w:p>
    <w:p>
      <w:pPr>
        <w:pStyle w:val="ListBullet"/>
      </w:pPr>
      <w:r>
        <w:t>Diagnose: node -c server/index.js (Syntaxcheck ohne Start).</w:t>
      </w:r>
    </w:p>
    <w:p>
      <w:pPr>
        <w:pStyle w:val="Heading2"/>
      </w:pPr>
      <w:r>
        <w:t>7.4 iPhone erreicht den Server nicht</w:t>
      </w:r>
    </w:p>
    <w:p>
      <w:pPr>
        <w:pStyle w:val="ListBullet"/>
      </w:pPr>
      <w:r>
        <w:t>AI_BASE_URL muss Mac-IP sein, nicht localhost.</w:t>
      </w:r>
    </w:p>
    <w:p>
      <w:pPr>
        <w:pStyle w:val="ListBullet"/>
      </w:pPr>
      <w:r>
        <w:t>Mac &amp; iPhone müssen im selben WLAN sein.</w:t>
      </w:r>
    </w:p>
    <w:p>
      <w:pPr>
        <w:pStyle w:val="ListBullet"/>
      </w:pPr>
      <w:r>
        <w:t>Falls Firewall blockt: macOS Firewall temporär erlauben oder Port 8787 freigeben.</w:t>
      </w:r>
    </w:p>
    <w:p>
      <w:pPr>
        <w:pStyle w:val="Heading1"/>
      </w:pPr>
      <w:r>
        <w:t>8) Offene Punkte / ToDo (priorisiert)</w:t>
      </w:r>
    </w:p>
    <w:p>
      <w:pPr>
        <w:pStyle w:val="ListNumber"/>
      </w:pPr>
      <w:r>
        <w:t>Settings: AI_BASE_URL zentral konfigurierbar (appSettings) + UI-Feld + „Server connected“ Healthcheck im Home/Settings.</w:t>
      </w:r>
    </w:p>
    <w:p>
      <w:pPr>
        <w:pStyle w:val="ListNumber"/>
      </w:pPr>
      <w:r>
        <w:t>HomeScreen: sicherstellen, dass alle Start-Einstellungen sichtbar/änderbar sind (Ton/Modus/Profil/Difficulty Stepper).</w:t>
      </w:r>
    </w:p>
    <w:p>
      <w:pPr>
        <w:pStyle w:val="ListNumber"/>
      </w:pPr>
      <w:r>
        <w:t>Escalations: server/escalations.js finalisieren (Inhalte, Variation pro Phase/Fach) und in index.js wirklich verwenden.</w:t>
      </w:r>
    </w:p>
    <w:p>
      <w:pPr>
        <w:pStyle w:val="ListNumber"/>
      </w:pPr>
      <w:r>
        <w:t>FeedbackScreen: AI-Report UX polish (Loading state, Error state, optional Premium gating).</w:t>
      </w:r>
    </w:p>
    <w:p>
      <w:pPr>
        <w:pStyle w:val="ListNumber"/>
      </w:pPr>
      <w:r>
        <w:t>Feedback-Logik: regelbasiert erweitern um Kommunikations-/Formalia-Scores (nicht nur Checklist keywords).</w:t>
      </w:r>
    </w:p>
    <w:p>
      <w:pPr>
        <w:pStyle w:val="ListNumber"/>
      </w:pPr>
      <w:r>
        <w:t>Cases: mehr Fälle + saubere Checklisten pro Phase; Innere-Unterfächer wirklich in Case-Picker einbeziehen.</w:t>
      </w:r>
    </w:p>
    <w:p>
      <w:pPr>
        <w:pStyle w:val="ListNumber"/>
      </w:pPr>
      <w:r>
        <w:t>Progress: ProgressScreen/Analytics UI an progressAnalytics koppeln; Skill-Verläufe und Streaks darstellen.</w:t>
      </w:r>
    </w:p>
    <w:p>
      <w:pPr>
        <w:pStyle w:val="ListNumber"/>
      </w:pPr>
      <w:r>
        <w:t>Monetarisierung: Abo/Paywall (StoreKit) – Premium: AI-Prüfer + AI-Feedback + mehr Fälle/Drills.</w:t>
      </w:r>
    </w:p>
    <w:p>
      <w:pPr>
        <w:pStyle w:val="ListNumber"/>
      </w:pPr>
      <w:r>
        <w:t>Testing: einfache Smoke-Tests (health, examiner-turn, feedback-report) + Error telemetry/logging.</w:t>
      </w:r>
    </w:p>
    <w:p>
      <w:pPr>
        <w:pStyle w:val="Heading1"/>
      </w:pPr>
      <w:r>
        <w:t>9) Nächste empfohlene Schritte (konkret, in Reihenfolge)</w:t>
      </w:r>
    </w:p>
    <w:p>
      <w:pPr>
        <w:pStyle w:val="ListNumber"/>
      </w:pPr>
      <w:r>
        <w:t>1) AI_BASE_URL sauber machen: eine einzige Quelle (appSettings) + in aiExaminer.ts &amp; aiFeedback.ts verwenden.</w:t>
      </w:r>
    </w:p>
    <w:p>
      <w:pPr>
        <w:pStyle w:val="ListNumber"/>
      </w:pPr>
      <w:r>
        <w:t>2) HomeScreen-UI: falls Picker/Dropdown irgendwo nicht auftaucht → SelectField/Items prüfen, ggf. Scroll/Keyboard-Overlaps.</w:t>
      </w:r>
    </w:p>
    <w:p>
      <w:pPr>
        <w:pStyle w:val="ListNumber"/>
      </w:pPr>
      <w:r>
        <w:t>3) Escalations.js iterieren: realistische Verschärfungen pro Phase (Vitalparameter/Befund/Verlauf).</w:t>
      </w:r>
    </w:p>
    <w:p>
      <w:pPr>
        <w:pStyle w:val="ListNumber"/>
      </w:pPr>
      <w:r>
        <w:t>4) FeedbackScreen: AI-Report anzeigen + fallback auf rule-based, dann Premium-Gating als nächster Produkt-Schritt.</w:t>
      </w:r>
    </w:p>
    <w:p>
      <w:pPr>
        <w:pStyle w:val="Heading1"/>
      </w:pPr>
      <w:r>
        <w:t>10) Wichtige Dateien (Quick-Map)</w:t>
      </w:r>
    </w:p>
    <w:p>
      <w:pPr>
        <w:pStyle w:val="ListBullet"/>
      </w:pPr>
      <w:r>
        <w:t>App: src/screens/HomeScreen.tsx</w:t>
      </w:r>
    </w:p>
    <w:p>
      <w:pPr>
        <w:pStyle w:val="ListBullet"/>
      </w:pPr>
      <w:r>
        <w:t>App: src/screens/SimulationScreen.tsx</w:t>
      </w:r>
    </w:p>
    <w:p>
      <w:pPr>
        <w:pStyle w:val="ListBullet"/>
      </w:pPr>
      <w:r>
        <w:t>App: src/screens/FeedbackScreen.tsx</w:t>
      </w:r>
    </w:p>
    <w:p>
      <w:pPr>
        <w:pStyle w:val="ListBullet"/>
      </w:pPr>
      <w:r>
        <w:t>Logic: src/logic/examiner.ts (rule-based examiner, falls ohne Server genutzt wird)</w:t>
      </w:r>
    </w:p>
    <w:p>
      <w:pPr>
        <w:pStyle w:val="ListBullet"/>
      </w:pPr>
      <w:r>
        <w:t>Logic: src/logic/aiExaminer.ts (Client → server /api/examiner-turn)</w:t>
      </w:r>
    </w:p>
    <w:p>
      <w:pPr>
        <w:pStyle w:val="ListBullet"/>
      </w:pPr>
      <w:r>
        <w:t>Logic: src/logic/aiFeedback.ts (Client → server /api/feedback-report)</w:t>
      </w:r>
    </w:p>
    <w:p>
      <w:pPr>
        <w:pStyle w:val="ListBullet"/>
      </w:pPr>
      <w:r>
        <w:t>Logic: src/logic/feedbackEngine.ts (rule-based Checklist Feedback)</w:t>
      </w:r>
    </w:p>
    <w:p>
      <w:pPr>
        <w:pStyle w:val="ListBullet"/>
      </w:pPr>
      <w:r>
        <w:t>Server: server/index.js</w:t>
      </w:r>
    </w:p>
    <w:p>
      <w:pPr>
        <w:pStyle w:val="ListBullet"/>
      </w:pPr>
      <w:r>
        <w:t>Server: server/escalations.js (buildEscalationLine)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