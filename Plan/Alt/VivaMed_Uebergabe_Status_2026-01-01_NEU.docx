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VivaMed – Übergabe- &amp; Statusdokument</w:t>
      </w:r>
    </w:p>
    <w:p/>
    <w:p>
      <w:r>
        <w:t>Stand: 01.01.2026</w:t>
      </w:r>
    </w:p>
    <w:p/>
    <w:p>
      <w:r>
        <w:t>Zweck dieses Dokuments:</w:t>
      </w:r>
    </w:p>
    <w:p>
      <w:r>
        <w:t>Dieses Dokument dient als vollständiges Übergabe- und Einarbeitungsdokument für einen neuen Chat oder neuen Entwicklungs‑Partner.</w:t>
      </w:r>
    </w:p>
    <w:p>
      <w:r>
        <w:t>Es wird bewusst davon ausgegangen, dass KEIN Vorwissen über VivaMed, die App, die Architektur oder die bisherigen Entscheidungen existiert.</w:t>
      </w:r>
    </w:p>
    <w:p/>
    <w:p>
      <w:r>
        <w:t>==================================================</w:t>
      </w:r>
    </w:p>
    <w:p>
      <w:r>
        <w:t>1. Was ist VivaMed?</w:t>
      </w:r>
    </w:p>
    <w:p>
      <w:r>
        <w:t>==================================================</w:t>
      </w:r>
    </w:p>
    <w:p/>
    <w:p>
      <w:r>
        <w:t>VivaMed ist eine mobile Lern‑App (React Native / Expo), die Medizinstudierende auf mündliche Prüfungen vorbereitet.</w:t>
      </w:r>
    </w:p>
    <w:p>
      <w:r>
        <w:t>Der Fokus liegt auf realistischen Prüfungssimulationen, strukturiertem Feedback und kurzen gezielten Trainings‑Drills.</w:t>
      </w:r>
    </w:p>
    <w:p/>
    <w:p>
      <w:r>
        <w:t>Kernfunktionen:</w:t>
      </w:r>
    </w:p>
    <w:p>
      <w:r>
        <w:t>- Mündliche Prüfungssimulation (Chat‑basiert)</w:t>
      </w:r>
    </w:p>
    <w:p>
      <w:r>
        <w:t>- Struktur‑ und Kommunikationsfeedback</w:t>
      </w:r>
    </w:p>
    <w:p>
      <w:r>
        <w:t>- Kurz‑Drills (2–3 Minuten)</w:t>
      </w:r>
    </w:p>
    <w:p>
      <w:r>
        <w:t>- Tagesplan mit empfohlenem Fall</w:t>
      </w:r>
    </w:p>
    <w:p>
      <w:r>
        <w:t>- Monetarisierung über Pro‑Abo (Beta aktuell per Code)</w:t>
      </w:r>
    </w:p>
    <w:p/>
    <w:p>
      <w:r>
        <w:t>==================================================</w:t>
      </w:r>
    </w:p>
    <w:p>
      <w:r>
        <w:t>2. Technischer Überblick</w:t>
      </w:r>
    </w:p>
    <w:p>
      <w:r>
        <w:t>==================================================</w:t>
      </w:r>
    </w:p>
    <w:p/>
    <w:p>
      <w:r>
        <w:t>Frontend:</w:t>
      </w:r>
    </w:p>
    <w:p>
      <w:r>
        <w:t>- Expo + React Native</w:t>
      </w:r>
    </w:p>
    <w:p>
      <w:r>
        <w:t>- Navigation: Native Stack Navigator</w:t>
      </w:r>
    </w:p>
    <w:p>
      <w:r>
        <w:t>- State: React State + AsyncStorage</w:t>
      </w:r>
    </w:p>
    <w:p>
      <w:r>
        <w:t>- Keine User‑Accounts, alles lokal</w:t>
      </w:r>
    </w:p>
    <w:p/>
    <w:p>
      <w:r>
        <w:t>Backend (optional):</w:t>
      </w:r>
    </w:p>
    <w:p>
      <w:r>
        <w:t>- Node.js Server (lokal)</w:t>
      </w:r>
    </w:p>
    <w:p>
      <w:r>
        <w:t>- Endpoints:</w:t>
      </w:r>
    </w:p>
    <w:p>
      <w:r>
        <w:t xml:space="preserve">  - /health</w:t>
      </w:r>
    </w:p>
    <w:p>
      <w:r>
        <w:t xml:space="preserve">  - /api/examiner-turn</w:t>
      </w:r>
    </w:p>
    <w:p>
      <w:r>
        <w:t xml:space="preserve">  - /api/feedback-report</w:t>
      </w:r>
    </w:p>
    <w:p/>
    <w:p>
      <w:r>
        <w:t>Wichtig:</w:t>
      </w:r>
    </w:p>
    <w:p>
      <w:r>
        <w:t>Bei Nutzung von Expo Go darf NICHT localhost verwendet werden.</w:t>
      </w:r>
    </w:p>
    <w:p>
      <w:r>
        <w:t>Stattdessen muss die lokale IP des Rechners (z.B. 192.168.x.x) genutzt werden.</w:t>
      </w:r>
    </w:p>
    <w:p/>
    <w:p>
      <w:r>
        <w:t>==================================================</w:t>
      </w:r>
    </w:p>
    <w:p>
      <w:r>
        <w:t>3. Aktueller Funktionsstand (stabil)</w:t>
      </w:r>
    </w:p>
    <w:p>
      <w:r>
        <w:t>==================================================</w:t>
      </w:r>
    </w:p>
    <w:p/>
    <w:p>
      <w:r>
        <w:t>- HomeScreen mit Tagesplan &amp; Start‑Einstellungen</w:t>
      </w:r>
    </w:p>
    <w:p>
      <w:r>
        <w:t>- Simulation mit lokalem oder KI‑Prüfer</w:t>
      </w:r>
    </w:p>
    <w:p>
      <w:r>
        <w:t>- Feedback‑Screen (regelbasiert + optional KI)</w:t>
      </w:r>
    </w:p>
    <w:p>
      <w:r>
        <w:t>- TrainingScreen mit Drills</w:t>
      </w:r>
    </w:p>
    <w:p>
      <w:r>
        <w:t>- DrillPlayerScreen (Timer, Strukturhilfe)</w:t>
      </w:r>
    </w:p>
    <w:p>
      <w:r>
        <w:t>- PaywallScreen (Beta‑Code‑Freischaltung)</w:t>
      </w:r>
    </w:p>
    <w:p>
      <w:r>
        <w:t>- SettingsScreen (Server‑URL, Health‑Check)</w:t>
      </w:r>
    </w:p>
    <w:p/>
    <w:p>
      <w:r>
        <w:t>Alle Screens sind über zentrale Gates monetarisiert.</w:t>
      </w:r>
    </w:p>
    <w:p/>
    <w:p>
      <w:r>
        <w:t>==================================================</w:t>
      </w:r>
    </w:p>
    <w:p>
      <w:r>
        <w:t>4. Monetarisierung – Version A (final entschieden)</w:t>
      </w:r>
    </w:p>
    <w:p>
      <w:r>
        <w:t>==================================================</w:t>
      </w:r>
    </w:p>
    <w:p/>
    <w:p>
      <w:r>
        <w:t>Demo (kostenlos):</w:t>
      </w:r>
    </w:p>
    <w:p>
      <w:r>
        <w:t>- 5 Simulationen insgesamt</w:t>
      </w:r>
    </w:p>
    <w:p>
      <w:r>
        <w:t>- 1 Drill</w:t>
      </w:r>
    </w:p>
    <w:p>
      <w:r>
        <w:t>- kein erweitertes KI‑Feedback</w:t>
      </w:r>
    </w:p>
    <w:p>
      <w:r>
        <w:t>- keine Drill‑Wiederholungen</w:t>
      </w:r>
    </w:p>
    <w:p/>
    <w:p>
      <w:r>
        <w:t>Pro:</w:t>
      </w:r>
    </w:p>
    <w:p>
      <w:r>
        <w:t>- Unbegrenzte Simulationen</w:t>
      </w:r>
    </w:p>
    <w:p>
      <w:r>
        <w:t>- Alle Drills + Wiederholungen</w:t>
      </w:r>
    </w:p>
    <w:p>
      <w:r>
        <w:t>- KI‑Feedback &amp; Coach‑Report</w:t>
      </w:r>
    </w:p>
    <w:p>
      <w:r>
        <w:t>- Fortschritts‑Tracking</w:t>
      </w:r>
    </w:p>
    <w:p/>
    <w:p>
      <w:r>
        <w:t>Technisch umgesetzt in:</w:t>
      </w:r>
    </w:p>
    <w:p>
      <w:r>
        <w:t>src/logic/appSettings.ts</w:t>
      </w:r>
    </w:p>
    <w:p/>
    <w:p>
      <w:r>
        <w:t>==================================================</w:t>
      </w:r>
    </w:p>
    <w:p>
      <w:r>
        <w:t>5. Zentrale Design‑Entscheidungen</w:t>
      </w:r>
    </w:p>
    <w:p>
      <w:r>
        <w:t>==================================================</w:t>
      </w:r>
    </w:p>
    <w:p/>
    <w:p>
      <w:r>
        <w:t>- Keine Accounts</w:t>
      </w:r>
    </w:p>
    <w:p>
      <w:r>
        <w:t>- Kein Backend‑User‑State</w:t>
      </w:r>
    </w:p>
    <w:p>
      <w:r>
        <w:t>- Monetarisierung lokal (AsyncStorage)</w:t>
      </w:r>
    </w:p>
    <w:p>
      <w:r>
        <w:t>- Server optional, App funktioniert auch offline</w:t>
      </w:r>
    </w:p>
    <w:p>
      <w:r>
        <w:t>- Gates sind deep‑link‑sicher (Simulation, Training, DrillPlayer)</w:t>
      </w:r>
    </w:p>
    <w:p/>
    <w:p>
      <w:r>
        <w:t>==================================================</w:t>
      </w:r>
    </w:p>
    <w:p>
      <w:r>
        <w:t>6. Was während der Entwicklung zusätzlich entstanden ist</w:t>
      </w:r>
    </w:p>
    <w:p>
      <w:r>
        <w:t>==================================================</w:t>
      </w:r>
    </w:p>
    <w:p/>
    <w:p>
      <w:r>
        <w:t>- Zentrale Server‑URL Verwaltung</w:t>
      </w:r>
    </w:p>
    <w:p>
      <w:r>
        <w:t>- Health‑Check direkt aus der App</w:t>
      </w:r>
    </w:p>
    <w:p>
      <w:r>
        <w:t>- Migration von Boolean‑Demo zu Zähler‑Logik</w:t>
      </w:r>
    </w:p>
    <w:p>
      <w:r>
        <w:t>- Idempotente Monetization‑Helper</w:t>
      </w:r>
    </w:p>
    <w:p>
      <w:r>
        <w:t>- UI‑Verbesserungen für Übersicht &amp; Klarheit</w:t>
      </w:r>
    </w:p>
    <w:p/>
    <w:p>
      <w:r>
        <w:t>==================================================</w:t>
      </w:r>
    </w:p>
    <w:p>
      <w:r>
        <w:t>7. Offene ToDos</w:t>
      </w:r>
    </w:p>
    <w:p>
      <w:r>
        <w:t>==================================================</w:t>
      </w:r>
    </w:p>
    <w:p/>
    <w:p>
      <w:r>
        <w:t>Technisch:</w:t>
      </w:r>
    </w:p>
    <w:p>
      <w:r>
        <w:t>- SimulationScreen vollständig auf getAiBaseUrl umstellen</w:t>
      </w:r>
    </w:p>
    <w:p>
      <w:r>
        <w:t>- Besseres Offline‑UX</w:t>
      </w:r>
    </w:p>
    <w:p>
      <w:r>
        <w:t>- Android‑Tests</w:t>
      </w:r>
    </w:p>
    <w:p/>
    <w:p>
      <w:r>
        <w:t>Produkt:</w:t>
      </w:r>
    </w:p>
    <w:p>
      <w:r>
        <w:t>- Mehr hochwertige Fälle</w:t>
      </w:r>
    </w:p>
    <w:p>
      <w:r>
        <w:t>- KI‑Prompt‑Feinschliff</w:t>
      </w:r>
    </w:p>
    <w:p>
      <w:r>
        <w:t>- Klare Trennung Mini‑ vs. Pro‑Feedback</w:t>
      </w:r>
    </w:p>
    <w:p/>
    <w:p>
      <w:r>
        <w:t>Release:</w:t>
      </w:r>
    </w:p>
    <w:p>
      <w:r>
        <w:t>- Datenschutz &amp; Impressum</w:t>
      </w:r>
    </w:p>
    <w:p>
      <w:r>
        <w:t>- EAS Build</w:t>
      </w:r>
    </w:p>
    <w:p>
      <w:r>
        <w:t>- Später: RevenueCat / IAP</w:t>
      </w:r>
    </w:p>
    <w:p/>
    <w:p>
      <w:r>
        <w:t>==================================================</w:t>
      </w:r>
    </w:p>
    <w:p>
      <w:r>
        <w:t>8. Wichtige Dateien</w:t>
      </w:r>
    </w:p>
    <w:p>
      <w:r>
        <w:t>==================================================</w:t>
      </w:r>
    </w:p>
    <w:p/>
    <w:p>
      <w:r>
        <w:t>Navigation: src/navigation/AppNavigator.tsx</w:t>
      </w:r>
    </w:p>
    <w:p>
      <w:r>
        <w:t>Home: src/screens/HomeScreen.tsx</w:t>
      </w:r>
    </w:p>
    <w:p>
      <w:r>
        <w:t>Simulation: src/screens/SimulationScreen.tsx</w:t>
      </w:r>
    </w:p>
    <w:p>
      <w:r>
        <w:t>Training: src/screens/TrainingScreen.tsx</w:t>
      </w:r>
    </w:p>
    <w:p>
      <w:r>
        <w:t>Drills: src/screens/DrillPlayerScreen.tsx</w:t>
      </w:r>
    </w:p>
    <w:p>
      <w:r>
        <w:t>Settings: src/screens/SettingsScreen.tsx</w:t>
      </w:r>
    </w:p>
    <w:p>
      <w:r>
        <w:t>Paywall: src/screens/PaywallScreen.tsx</w:t>
      </w:r>
    </w:p>
    <w:p>
      <w:r>
        <w:t>Monetization &amp; Settings: src/logic/appSettings.ts</w:t>
      </w:r>
    </w:p>
    <w:p/>
    <w:p>
      <w:r>
        <w:t>==================================================</w:t>
      </w:r>
    </w:p>
    <w:p>
      <w:r>
        <w:t>9. Start‑Anleitung</w:t>
      </w:r>
    </w:p>
    <w:p>
      <w:r>
        <w:t>==================================================</w:t>
      </w:r>
    </w:p>
    <w:p/>
    <w:p>
      <w:r>
        <w:t>App:</w:t>
      </w:r>
    </w:p>
    <w:p>
      <w:r>
        <w:t>npx expo start</w:t>
      </w:r>
    </w:p>
    <w:p/>
    <w:p>
      <w:r>
        <w:t>Server:</w:t>
      </w:r>
    </w:p>
    <w:p>
      <w:r>
        <w:t>node index.js</w:t>
      </w:r>
    </w:p>
    <w:p/>
    <w:p>
      <w:r>
        <w:t>Health‑Check:</w:t>
      </w:r>
    </w:p>
    <w:p>
      <w:r>
        <w:t>http://&lt;MAC-IP&gt;:8787/health</w:t>
      </w:r>
    </w:p>
    <w:p/>
    <w:p>
      <w:r>
        <w:t>==================================================</w:t>
      </w:r>
    </w:p>
    <w:p>
      <w:r>
        <w:t>10. Fazit</w:t>
      </w:r>
    </w:p>
    <w:p>
      <w:r>
        <w:t>==================================================</w:t>
      </w:r>
    </w:p>
    <w:p/>
    <w:p>
      <w:r>
        <w:t>VivaMed ist aktuell kein Prototyp mehr, sondern eine funktionsfähige,</w:t>
      </w:r>
    </w:p>
    <w:p>
      <w:r>
        <w:t>monetarisierbare Lern‑App mit sauberer Architektur.</w:t>
      </w:r>
    </w:p>
    <w:p/>
    <w:p>
      <w:r>
        <w:t>Ein neuer Chat kann ab hier ohne Rückfragen weiterarbeiten.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