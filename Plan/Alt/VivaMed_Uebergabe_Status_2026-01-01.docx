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VivaMed – Übergabe- &amp; Statusdokument (AKTUELL)</w:t>
      </w:r>
    </w:p>
    <w:p>
      <w:r>
        <w:rPr>
          <w:i/>
          <w:sz w:val="22"/>
        </w:rPr>
        <w:t>Stand: 01.01.2026 • Zweck: Übergabe an einen neuen Chat/Entwicklungs-Partner (ohne Vorwissen)</w:t>
      </w:r>
    </w:p>
    <w:p>
      <w:pPr>
        <w:pStyle w:val="Heading1"/>
      </w:pPr>
      <w:r>
        <w:t>1) Kurzüberblick: Was ist VivaMed?</w:t>
      </w:r>
    </w:p>
    <w:p>
      <w:r>
        <w:t>VivaMed ist eine Expo/React-Native App (iOS via Expo Go, später iOS+Android Builds), die medizinische Prüfungssimulationen anbietet:</w:t>
      </w:r>
    </w:p>
    <w:p>
      <w:pPr>
        <w:pStyle w:val="ListBullet"/>
      </w:pPr>
      <w:r>
        <w:t>Home: Start-Konfiguration + Tagesplan (1 Fall + 1 Drill) + Serverstatus</w:t>
      </w:r>
    </w:p>
    <w:p>
      <w:pPr>
        <w:pStyle w:val="ListBullet"/>
      </w:pPr>
      <w:r>
        <w:t>Simulation: Chat-basierte Prüfungssimulation (rule-based Prüfer ODER Server-KI-Prüfer)</w:t>
      </w:r>
    </w:p>
    <w:p>
      <w:pPr>
        <w:pStyle w:val="ListBullet"/>
      </w:pPr>
      <w:r>
        <w:t>Feedback: rule-based Checklisten-Feedback + optionaler KI-Coach-Report (Server)</w:t>
      </w:r>
    </w:p>
    <w:p>
      <w:pPr>
        <w:pStyle w:val="ListBullet"/>
      </w:pPr>
      <w:r>
        <w:t>Training/Drills: kurze Wiederholungs-Drills (2–3 Minuten) aus dem Feedback</w:t>
      </w:r>
    </w:p>
    <w:p>
      <w:pPr>
        <w:pStyle w:val="ListBullet"/>
      </w:pPr>
      <w:r>
        <w:t>Plan: Lernplan-Einstellungen (Prüfungsdatum, Tage/Woche, Wahl-/Losfach inkl. Innere-Unterfächer)</w:t>
      </w:r>
    </w:p>
    <w:p>
      <w:pPr>
        <w:pStyle w:val="Heading1"/>
      </w:pPr>
      <w:r>
        <w:t>2) Architektur (High-Level)</w:t>
      </w:r>
    </w:p>
    <w:p>
      <w:pPr>
        <w:pStyle w:val="Heading2"/>
      </w:pPr>
      <w:r>
        <w:t>App (React Native / Expo)</w:t>
      </w:r>
    </w:p>
    <w:p>
      <w:pPr>
        <w:pStyle w:val="ListBullet"/>
      </w:pPr>
      <w:r>
        <w:t>Code: /src</w:t>
      </w:r>
    </w:p>
    <w:p>
      <w:pPr>
        <w:pStyle w:val="ListBullet"/>
      </w:pPr>
      <w:r>
        <w:t>Screens: /src/screens/*.tsx (Home, Plan, Simulation, Feedback, Settings, …)</w:t>
      </w:r>
    </w:p>
    <w:p>
      <w:pPr>
        <w:pStyle w:val="ListBullet"/>
      </w:pPr>
      <w:r>
        <w:t>Logic/Stores: /src/logic/* (AsyncStorage, Plan-Logik, Sessions, AI-Client, …)</w:t>
      </w:r>
    </w:p>
    <w:p>
      <w:pPr>
        <w:pStyle w:val="ListBullet"/>
      </w:pPr>
      <w:r>
        <w:t>Theme/UI: /src/theme/* und /src/components/* (Card, VButton, SelectField, Chip, …)</w:t>
      </w:r>
    </w:p>
    <w:p>
      <w:pPr>
        <w:pStyle w:val="Heading2"/>
      </w:pPr>
      <w:r>
        <w:t>Server (Node)</w:t>
      </w:r>
    </w:p>
    <w:p>
      <w:r>
        <w:t>Ein Node-Server liefert KI-Funktionen (Prüfer-Turns + Feedback-Report) und wird von der App über HTTP angesprochen.</w:t>
      </w:r>
    </w:p>
    <w:p>
      <w:pPr>
        <w:pStyle w:val="ListBullet"/>
      </w:pPr>
      <w:r>
        <w:t>Ordner: /server</w:t>
      </w:r>
    </w:p>
    <w:p>
      <w:pPr>
        <w:pStyle w:val="ListBullet"/>
      </w:pPr>
      <w:r>
        <w:t>Port: 8787 (Standard)</w:t>
      </w:r>
    </w:p>
    <w:p>
      <w:pPr>
        <w:pStyle w:val="ListBullet"/>
      </w:pPr>
      <w:r>
        <w:t>Endpoints: /health, /api/examiner-turn, /api/feedback-report</w:t>
      </w:r>
    </w:p>
    <w:p>
      <w:r>
        <w:t>Wichtig für Expo Go am iPhone: Base-URL muss die Mac-IP im WLAN sein (nicht localhost).</w:t>
      </w:r>
    </w:p>
    <w:p>
      <w:pPr>
        <w:pStyle w:val="Heading1"/>
      </w:pPr>
      <w:r>
        <w:t>3) Aktueller Stand: Was funktioniert jetzt?</w:t>
      </w:r>
    </w:p>
    <w:p>
      <w:pPr>
        <w:pStyle w:val="ListBullet"/>
      </w:pPr>
      <w:r>
        <w:t>App startet stabil (Expo) und Navigation läuft (Stack ohne Native Header).</w:t>
      </w:r>
    </w:p>
    <w:p>
      <w:pPr>
        <w:pStyle w:val="ListBullet"/>
      </w:pPr>
      <w:r>
        <w:t>HomeScreen zeigt Tagesplan + Start-Einstellungen + Server-Status-Chip + "Server testen (/health)".</w:t>
      </w:r>
    </w:p>
    <w:p>
      <w:pPr>
        <w:pStyle w:val="ListBullet"/>
      </w:pPr>
      <w:r>
        <w:t>PlanScreen funktioniert inkl. Prüfungsdatum (YYYY-MM-DD), Tage/Woche-Slider, Wahl-/Losfach + Innere-Unterfächer Collapsibles.</w:t>
      </w:r>
    </w:p>
    <w:p>
      <w:pPr>
        <w:pStyle w:val="ListBullet"/>
      </w:pPr>
      <w:r>
        <w:t>SettingsScreen existiert: Server-URL speichern + /health testen + Beispiel-IP einfügen.</w:t>
      </w:r>
    </w:p>
    <w:p>
      <w:pPr>
        <w:pStyle w:val="ListBullet"/>
      </w:pPr>
      <w:r>
        <w:t>SimulationScreen läuft: Timer, Phasen, Unterbrechungen (ab Difficulty), Investigations, Voice via Expo Speech.</w:t>
      </w:r>
    </w:p>
    <w:p>
      <w:pPr>
        <w:pStyle w:val="ListBullet"/>
      </w:pPr>
      <w:r>
        <w:t>AI-Prüfer ist angebunden (fetchExaminerTurn) und hat Fallback auf lokalen rule-based Prüfer.</w:t>
      </w:r>
    </w:p>
    <w:p>
      <w:pPr>
        <w:pStyle w:val="ListBullet"/>
      </w:pPr>
      <w:r>
        <w:t>FeedbackScreen speichert Session + Drills (rule-based) und kann optional einen KI-Report vom Server laden (fallback: offline).</w:t>
      </w:r>
    </w:p>
    <w:p>
      <w:pPr>
        <w:pStyle w:val="Heading1"/>
      </w:pPr>
      <w:r>
        <w:t>4) Wichtige Änderungen/Ergebnisse aus unserer gemeinsamen Arbeit (31.12.2025–01.01.2026)</w:t>
      </w:r>
    </w:p>
    <w:p>
      <w:r>
        <w:t>Diese Punkte sind explizit dokumentiert, damit ein neuer Chat sofort Kontext hat:</w:t>
      </w:r>
    </w:p>
    <w:p>
      <w:pPr>
        <w:pStyle w:val="Heading2"/>
      </w:pPr>
      <w:r>
        <w:t>UI/Navigation</w:t>
      </w:r>
    </w:p>
    <w:p>
      <w:pPr>
        <w:pStyle w:val="ListBullet"/>
      </w:pPr>
      <w:r>
        <w:t>Neuer SettingsScreen (Server-URL UI) + Route "Settings" im AppNavigator.</w:t>
      </w:r>
    </w:p>
    <w:p>
      <w:pPr>
        <w:pStyle w:val="ListBullet"/>
      </w:pPr>
      <w:r>
        <w:t>HomeScreen Header erweitert: Buttons "Plan" + "Einstellungen" (statt nur Plan).</w:t>
      </w:r>
    </w:p>
    <w:p>
      <w:pPr>
        <w:pStyle w:val="ListBullet"/>
      </w:pPr>
      <w:r>
        <w:t>PlanScreen überarbeitet: UI stabil, TS/Style-Konflikte (typography/spread) entschärft, Innere-Unterfächer als Collapsible.</w:t>
      </w:r>
    </w:p>
    <w:p>
      <w:pPr>
        <w:pStyle w:val="Heading2"/>
      </w:pPr>
      <w:r>
        <w:t>Server-URL / Connectivity</w:t>
      </w:r>
    </w:p>
    <w:p>
      <w:pPr>
        <w:pStyle w:val="ListBullet"/>
      </w:pPr>
      <w:r>
        <w:t>appSettings.ts erweitert/ausgebaut: aiBaseUrl in AsyncStorage, Normalisierung (http://, trailing slashes), Helper getAiBaseUrl() + pingServerHealth().</w:t>
      </w:r>
    </w:p>
    <w:p>
      <w:pPr>
        <w:pStyle w:val="ListBullet"/>
      </w:pPr>
      <w:r>
        <w:t>aiExaminer.ts und aiFeedback.ts nutzen die aiBaseUrl aus den AppSettings (kein Hardcoding mehr in diesen Dateien).</w:t>
      </w:r>
    </w:p>
    <w:p>
      <w:pPr>
        <w:pStyle w:val="ListBullet"/>
      </w:pPr>
      <w:r>
        <w:t>HomeScreen zeigt Server-URL und kann /health testen.</w:t>
      </w:r>
    </w:p>
    <w:p>
      <w:pPr>
        <w:pStyle w:val="Heading2"/>
      </w:pPr>
      <w:r>
        <w:t>Bugfixes &amp; Quality-of-life</w:t>
      </w:r>
    </w:p>
    <w:p>
      <w:pPr>
        <w:pStyle w:val="ListBullet"/>
      </w:pPr>
      <w:r>
        <w:t>Mehrere TypeScript-Fehler ("Object literal may only specify known properties", doppelte Style-Props) wurden durch saubere Typ-/Style-Anpassungen behoben.</w:t>
      </w:r>
    </w:p>
    <w:p>
      <w:pPr>
        <w:pStyle w:val="ListBullet"/>
      </w:pPr>
      <w:r>
        <w:t>TodayPlan-Erzeugung auf Home/Plan so angepasst, dass immer die frisch geladene cfg verwendet wird (kein stale state).</w:t>
      </w:r>
    </w:p>
    <w:p>
      <w:pPr>
        <w:pStyle w:val="Heading1"/>
      </w:pPr>
      <w:r>
        <w:t>5) Was ist noch offen / known issues?</w:t>
      </w:r>
    </w:p>
    <w:p>
      <w:pPr>
        <w:pStyle w:val="Heading2"/>
      </w:pPr>
      <w:r>
        <w:t>Technische Schulden</w:t>
      </w:r>
    </w:p>
    <w:p>
      <w:pPr>
        <w:pStyle w:val="ListBullet"/>
      </w:pPr>
      <w:r>
        <w:t>SimulationScreen hat aktuell noch eine harte Konstante AI_BASE_URL + USE_AI_EXAMINER=true. Ziel: ausschließlich AppSettings.aiBaseUrl verwenden (single source of truth).</w:t>
      </w:r>
    </w:p>
    <w:p>
      <w:pPr>
        <w:pStyle w:val="ListBullet"/>
      </w:pPr>
      <w:r>
        <w:t>Fehler-/Offline-UX: Bei Server-Ausfall ist Fallback vorhanden, aber UI könnte klarer zeigen, dass gerade lokal gearbeitet wird (Toast/Chip).</w:t>
      </w:r>
    </w:p>
    <w:p>
      <w:pPr>
        <w:pStyle w:val="ListBullet"/>
      </w:pPr>
      <w:r>
        <w:t>Typing/Concurrency: AI Requests sollten ggf. abgebrochen werden können (AbortController), um Doppel-Responses zu vermeiden.</w:t>
      </w:r>
    </w:p>
    <w:p>
      <w:pPr>
        <w:pStyle w:val="Heading2"/>
      </w:pPr>
      <w:r>
        <w:t>Produkt/Content</w:t>
      </w:r>
    </w:p>
    <w:p>
      <w:pPr>
        <w:pStyle w:val="ListBullet"/>
      </w:pPr>
      <w:r>
        <w:t>Fall-Content: Qualität/Abdeckung der Fälle und Checklisten ist entscheidend für Verkaufbarkeit (Content-Pipeline, Redaktion, QA).</w:t>
      </w:r>
    </w:p>
    <w:p>
      <w:pPr>
        <w:pStyle w:val="ListBullet"/>
      </w:pPr>
      <w:r>
        <w:t>KI-Prompts/Guardrails: Konsistenz, Halluzinationen, Patientensicherheit (Disclaimer, keine Therapieanweisung ohne Kontext).</w:t>
      </w:r>
    </w:p>
    <w:p>
      <w:pPr>
        <w:pStyle w:val="Heading2"/>
      </w:pPr>
      <w:r>
        <w:t>Release/Plattform</w:t>
      </w:r>
    </w:p>
    <w:p>
      <w:pPr>
        <w:pStyle w:val="ListBullet"/>
      </w:pPr>
      <w:r>
        <w:t>Android-Support: App ist Expo/React Native → grundsätzlich cross-platform; es fehlen aber echte Android-Tests (UI/Keyboard/Voice/Speech).</w:t>
      </w:r>
    </w:p>
    <w:p>
      <w:pPr>
        <w:pStyle w:val="ListBullet"/>
      </w:pPr>
      <w:r>
        <w:t>Build &amp; Distribution: EAS Build/Store-Submission noch nicht finalisiert (Signierung, Build Profiles, CI).</w:t>
      </w:r>
    </w:p>
    <w:p>
      <w:pPr>
        <w:pStyle w:val="ListBullet"/>
      </w:pPr>
      <w:r>
        <w:t>Abo-Modell: Paywall, Login/Account, Receipt Validation, Entitlements (z.B. via RevenueCat) sind noch nicht implementiert.</w:t>
      </w:r>
    </w:p>
    <w:p>
      <w:pPr>
        <w:pStyle w:val="ListBullet"/>
      </w:pPr>
      <w:r>
        <w:t>Datenschutz/Compliance: Impressum/Datenschutz, Telemetrie, Speicherung von Chat-Logs (PII), Löschkonzept.</w:t>
      </w:r>
    </w:p>
    <w:p>
      <w:pPr>
        <w:pStyle w:val="Heading1"/>
      </w:pPr>
      <w:r>
        <w:t>6) Nächste sinnvolle Schritte (konkret, in Reihenfolge)</w:t>
      </w:r>
    </w:p>
    <w:p>
      <w:pPr>
        <w:pStyle w:val="ListNumber"/>
      </w:pPr>
      <w:r>
        <w:t>Single Source of Truth: SimulationScreen so umbauen, dass baseUrl immer aus appSettings (getAiBaseUrl) kommt. Hardcoded AI_BASE_URL entfernen.</w:t>
      </w:r>
    </w:p>
    <w:p>
      <w:pPr>
        <w:pStyle w:val="ListNumber"/>
      </w:pPr>
      <w:r>
        <w:t>SettingsScreen UX: optional "Test + speichern" in einem Schritt; Hinweistext kürzen; Validierung (IP/Port) verbessern.</w:t>
      </w:r>
    </w:p>
    <w:p>
      <w:pPr>
        <w:pStyle w:val="ListNumber"/>
      </w:pPr>
      <w:r>
        <w:t>Android Smoke-Test: Expo Go auf Android-Gerät/Emulator → Voice/Speech, Keyboard, Layout, Networking prüfen.</w:t>
      </w:r>
    </w:p>
    <w:p>
      <w:pPr>
        <w:pStyle w:val="ListNumber"/>
      </w:pPr>
      <w:r>
        <w:t>Stabiler KI-Modus: Server-Timeouts, Retries, klare Fehlermeldung im UI; Logging für Debug.</w:t>
      </w:r>
    </w:p>
    <w:p>
      <w:pPr>
        <w:pStyle w:val="ListNumber"/>
      </w:pPr>
      <w:r>
        <w:t>Paywall-Planung: Feature-Definition 'Free vs Pro' (z.B. Free = rule-based Fälle, Pro = KI-Prüfer + KI-Report + mehr Fälle).</w:t>
      </w:r>
    </w:p>
    <w:p>
      <w:pPr>
        <w:pStyle w:val="ListNumber"/>
      </w:pPr>
      <w:r>
        <w:t>Account + Abo: Auth (z.B. Email/Apple/Google) + Abo-Entitlements (RevenueCat empfohlen) + Basic Paywall-Screen.</w:t>
      </w:r>
    </w:p>
    <w:p>
      <w:pPr>
        <w:pStyle w:val="ListNumber"/>
      </w:pPr>
      <w:r>
        <w:t>EAS Build + TestFlight (iOS) / Internal Testing (Android): echte Builds testen, Crash/Analytics hinzufügen (Sentry o.ä.).</w:t>
      </w:r>
    </w:p>
    <w:p>
      <w:pPr>
        <w:pStyle w:val="Heading1"/>
      </w:pPr>
      <w:r>
        <w:t>7) Roadmap: „verkaufbare Version“ – realistische Meilensteine (20h/Woche, 1 Person)</w:t>
      </w:r>
    </w:p>
    <w:p>
      <w:r>
        <w:t>Große, „gescheite“ Version bedeutet: nicht nur Features, sondern Stabilität, Content, Paywall, und saubere Builds.</w:t>
      </w:r>
    </w:p>
    <w:p>
      <w:pPr>
        <w:pStyle w:val="Heading2"/>
      </w:pPr>
      <w:r>
        <w:t>Phase A – Technisch stabiler „Alpha“ (ca. 4–6 Wochen)</w:t>
      </w:r>
    </w:p>
    <w:p>
      <w:pPr>
        <w:pStyle w:val="ListBullet"/>
      </w:pPr>
      <w:r>
        <w:t>AI_BASE_URL vollständig über Settings steuerbar (AppSettings überall).</w:t>
      </w:r>
    </w:p>
    <w:p>
      <w:pPr>
        <w:pStyle w:val="ListBullet"/>
      </w:pPr>
      <w:r>
        <w:t>Server-Connectivity robust + gute Fehlermeldungen.</w:t>
      </w:r>
    </w:p>
    <w:p>
      <w:pPr>
        <w:pStyle w:val="ListBullet"/>
      </w:pPr>
      <w:r>
        <w:t>Android-Basis läuft ohne grobe UI-Bugs.</w:t>
      </w:r>
    </w:p>
    <w:p>
      <w:pPr>
        <w:pStyle w:val="ListBullet"/>
      </w:pPr>
      <w:r>
        <w:t>EAS Build funktioniert (Dev/Preview).</w:t>
      </w:r>
    </w:p>
    <w:p>
      <w:pPr>
        <w:pStyle w:val="Heading2"/>
      </w:pPr>
      <w:r>
        <w:t>Phase B – „Closed Beta“ (ca. weitere 6–10 Wochen)</w:t>
      </w:r>
    </w:p>
    <w:p>
      <w:pPr>
        <w:pStyle w:val="ListBullet"/>
      </w:pPr>
      <w:r>
        <w:t>Paywall/Entitlements integriert (z.B. RevenueCat) + einfache Account-Lösung.</w:t>
      </w:r>
    </w:p>
    <w:p>
      <w:pPr>
        <w:pStyle w:val="ListBullet"/>
      </w:pPr>
      <w:r>
        <w:t>Content: genug hochwertige Fälle/Checklisten für Beta-Tester (Qualität &gt; Quantität).</w:t>
      </w:r>
    </w:p>
    <w:p>
      <w:pPr>
        <w:pStyle w:val="ListBullet"/>
      </w:pPr>
      <w:r>
        <w:t>KI-Qualität &amp; Kostenkontrolle (Rate limits, Token budget, Caching wo sinnvoll).</w:t>
      </w:r>
    </w:p>
    <w:p>
      <w:pPr>
        <w:pStyle w:val="ListBullet"/>
      </w:pPr>
      <w:r>
        <w:t>Analytics/Crash-Reporting + Feedback-Kanal in der App.</w:t>
      </w:r>
    </w:p>
    <w:p>
      <w:pPr>
        <w:pStyle w:val="Heading2"/>
      </w:pPr>
      <w:r>
        <w:t>Phase C – Erste verkaufbare v1 (ca. weitere 6–12 Wochen)</w:t>
      </w:r>
    </w:p>
    <w:p>
      <w:pPr>
        <w:pStyle w:val="ListBullet"/>
      </w:pPr>
      <w:r>
        <w:t>Store-ready iOS + Android (TestFlight + Play Console), Abo-Flow end-to-end getestet.</w:t>
      </w:r>
    </w:p>
    <w:p>
      <w:pPr>
        <w:pStyle w:val="ListBullet"/>
      </w:pPr>
      <w:r>
        <w:t>Onboarding, Pricing, klare Value Proposition, rechtliche Seiten (Datenschutz/Impressum/Disclaimer).</w:t>
      </w:r>
    </w:p>
    <w:p>
      <w:pPr>
        <w:pStyle w:val="ListBullet"/>
      </w:pPr>
      <w:r>
        <w:t>Support/FAQ + basic In-App Hilfe.</w:t>
      </w:r>
    </w:p>
    <w:p>
      <w:r>
        <w:t>Grobe Orientierung: Wenn du kontinuierlich 20h/Woche investierst und der Server stabil ist, ist eine erste verkaufbare v1 häufig in ~4–7 Monaten erreichbar. Das kann schneller gehen, wenn Content/Paywall minimal gehalten wird – oder länger, wenn „groß“ heißt: sehr viel Content + starke UX + Qualitätssicherung.</w:t>
      </w:r>
    </w:p>
    <w:p>
      <w:pPr>
        <w:pStyle w:val="Heading1"/>
      </w:pPr>
      <w:r>
        <w:t>8) Wichtige Dateien (Quick-Map)</w:t>
      </w:r>
    </w:p>
    <w:p>
      <w:pPr>
        <w:pStyle w:val="ListBullet"/>
      </w:pPr>
      <w:r>
        <w:t>Navigation: src/navigation/AppNavigator.tsx (Route "Settings" hinzugefügt)</w:t>
      </w:r>
    </w:p>
    <w:p>
      <w:pPr>
        <w:pStyle w:val="ListBullet"/>
      </w:pPr>
      <w:r>
        <w:t>Home: src/screens/HomeScreen.tsx (Plan + Einstellungen Buttons, Serverstatus, TodayPlan)</w:t>
      </w:r>
    </w:p>
    <w:p>
      <w:pPr>
        <w:pStyle w:val="ListBullet"/>
      </w:pPr>
      <w:r>
        <w:t>Plan: src/screens/PlanScreen.tsx (Prüfungsdatum, Tage/Woche, Wahl-/Losfach)</w:t>
      </w:r>
    </w:p>
    <w:p>
      <w:pPr>
        <w:pStyle w:val="ListBullet"/>
      </w:pPr>
      <w:r>
        <w:t>Settings: src/screens/SettingsScreen.tsx (aiBaseUrl speichern/testen)</w:t>
      </w:r>
    </w:p>
    <w:p>
      <w:pPr>
        <w:pStyle w:val="ListBullet"/>
      </w:pPr>
      <w:r>
        <w:t>Simulation: src/screens/SimulationScreen.tsx (AI-Prüfer + Fallback, Voice, Investigations)</w:t>
      </w:r>
    </w:p>
    <w:p>
      <w:pPr>
        <w:pStyle w:val="ListBullet"/>
      </w:pPr>
      <w:r>
        <w:t>Feedback: src/screens/FeedbackScreen.tsx (rule-based + optional KI-Report)</w:t>
      </w:r>
    </w:p>
    <w:p>
      <w:pPr>
        <w:pStyle w:val="ListBullet"/>
      </w:pPr>
      <w:r>
        <w:t>App Settings/Storage: src/logic/appSettings.ts</w:t>
      </w:r>
    </w:p>
    <w:p>
      <w:pPr>
        <w:pStyle w:val="ListBullet"/>
      </w:pPr>
      <w:r>
        <w:t>AI Client: src/logic/aiExaminer.ts, src/logic/aiFeedback.ts</w:t>
      </w:r>
    </w:p>
    <w:p>
      <w:pPr>
        <w:pStyle w:val="ListBullet"/>
      </w:pPr>
      <w:r>
        <w:t>Plan Store: src/logic/planStore.ts</w:t>
      </w:r>
    </w:p>
    <w:p>
      <w:pPr>
        <w:pStyle w:val="ListBullet"/>
      </w:pPr>
      <w:r>
        <w:t>Server: server/index.js, server/escalations.js</w:t>
      </w:r>
    </w:p>
    <w:p>
      <w:pPr>
        <w:pStyle w:val="Heading1"/>
      </w:pPr>
      <w:r>
        <w:t>9) Runbook (wie startet man es schnell)</w:t>
      </w:r>
    </w:p>
    <w:p>
      <w:pPr>
        <w:pStyle w:val="Heading2"/>
      </w:pPr>
      <w:r>
        <w:t>App</w:t>
      </w:r>
    </w:p>
    <w:p>
      <w:pPr>
        <w:pStyle w:val="ListBullet"/>
      </w:pPr>
      <w:r>
        <w:t>Im Projektordner: npm install (falls nötig)</w:t>
      </w:r>
    </w:p>
    <w:p>
      <w:pPr>
        <w:pStyle w:val="ListBullet"/>
      </w:pPr>
      <w:r>
        <w:t>Start: npx expo start</w:t>
      </w:r>
    </w:p>
    <w:p>
      <w:pPr>
        <w:pStyle w:val="ListBullet"/>
      </w:pPr>
      <w:r>
        <w:t>iPhone: Expo Go → QR scannen (gleiches WLAN)</w:t>
      </w:r>
    </w:p>
    <w:p>
      <w:pPr>
        <w:pStyle w:val="Heading2"/>
      </w:pPr>
      <w:r>
        <w:t>Server</w:t>
      </w:r>
    </w:p>
    <w:p>
      <w:pPr>
        <w:pStyle w:val="ListBullet"/>
      </w:pPr>
      <w:r>
        <w:t>In /server: npm install</w:t>
      </w:r>
    </w:p>
    <w:p>
      <w:pPr>
        <w:pStyle w:val="ListBullet"/>
      </w:pPr>
      <w:r>
        <w:t>Start: node index.js (oder npm run start, je nach package.json)</w:t>
      </w:r>
    </w:p>
    <w:p>
      <w:pPr>
        <w:pStyle w:val="ListBullet"/>
      </w:pPr>
      <w:r>
        <w:t>Test: http://&lt;MAC-IP&gt;:8787/health muss OK liefern</w:t>
      </w:r>
    </w:p>
    <w:p>
      <w:r>
        <w:t>Wenn iPhone den Server nicht erreicht: fast immer WLAN/IP/Firewall/Port.</w:t>
      </w:r>
    </w:p>
    <w:p>
      <w:pPr>
        <w:pStyle w:val="Heading1"/>
      </w:pPr>
      <w:r>
        <w:t>10) Dinge, die erst im Laufe der Arbeit zusätzlich aufgekommen sind (nicht in der ursprünglichen ToDo-Liste)</w:t>
      </w:r>
    </w:p>
    <w:p>
      <w:pPr>
        <w:pStyle w:val="ListBullet"/>
      </w:pPr>
      <w:r>
        <w:t>Server-URL UI (SettingsScreen) statt Hardcoding → extrem wichtig für Expo Go + spätere Nutzer.</w:t>
      </w:r>
    </w:p>
    <w:p>
      <w:pPr>
        <w:pStyle w:val="ListBullet"/>
      </w:pPr>
      <w:r>
        <w:t>Home-Serverstatus + /health Testbutton für Debug ohne Terminal.</w:t>
      </w:r>
    </w:p>
    <w:p>
      <w:pPr>
        <w:pStyle w:val="ListBullet"/>
      </w:pPr>
      <w:r>
        <w:t>Collapsible-Auswahl für Innere-Unterfächer (Home + Plan).</w:t>
      </w:r>
    </w:p>
    <w:p>
      <w:pPr>
        <w:pStyle w:val="ListBullet"/>
      </w:pPr>
      <w:r>
        <w:t>Mehrere TS-Stolpersteine (Style spreads / Object literal properties) → Guidelines: möglichst wenig Spread in Styles, lieber explizit setzen.</w:t>
      </w:r>
    </w:p>
    <w:p>
      <w:pPr>
        <w:pStyle w:val="ListBullet"/>
      </w:pPr>
      <w:r>
        <w:t>Klarer Plan für "single source of truth" der Server-URL (Settings → aiExaminer/aiFeedback/Simulation).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